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3769B" w14:textId="77777777" w:rsidR="00AA6DF8" w:rsidRDefault="00C67EF3">
      <w:pPr>
        <w:pStyle w:val="Title"/>
        <w:jc w:val="center"/>
      </w:pPr>
      <w:r>
        <w:t>OpenClaw System Audit Report</w:t>
      </w:r>
    </w:p>
    <w:p w14:paraId="55A9D899" w14:textId="77777777" w:rsidR="00AA6DF8" w:rsidRDefault="00C67EF3">
      <w:r>
        <w:t>Date: March 06, 2026 at 01:07 AM PT</w:t>
      </w:r>
    </w:p>
    <w:p w14:paraId="6FE73993" w14:textId="77777777" w:rsidR="00AA6DF8" w:rsidRDefault="00C67EF3">
      <w:r>
        <w:t>Prepared by: Jarvis (all 5 agents consulted)</w:t>
      </w:r>
    </w:p>
    <w:p w14:paraId="1498ADFF" w14:textId="77777777" w:rsidR="00AA6DF8" w:rsidRDefault="00AA6DF8"/>
    <w:p w14:paraId="4057D133" w14:textId="77777777" w:rsidR="00AA6DF8" w:rsidRDefault="00C67EF3">
      <w:pPr>
        <w:pStyle w:val="Heading1"/>
      </w:pPr>
      <w:r>
        <w:t>1. Executive Summary</w:t>
      </w:r>
    </w:p>
    <w:p w14:paraId="040168E6" w14:textId="77777777" w:rsidR="00AA6DF8" w:rsidRDefault="00C67EF3">
      <w:r>
        <w:t>This report is a comprehensive self-audit of the OpenClaw installation on Eric Brown's MacBook Pro. It covers configuration integrity, security posture, networking, credential hygiene, cron jobs, disk usage, and code quality. The audit identified 3 critical security findings, 4 warnings, and several housekeeping recommendations.</w:t>
      </w:r>
    </w:p>
    <w:p w14:paraId="4521EB17" w14:textId="77777777" w:rsidR="00AA6DF8" w:rsidRDefault="00C67EF3">
      <w:r>
        <w:rPr>
          <w:b/>
        </w:rPr>
        <w:t xml:space="preserve">CRITICAL (3): </w:t>
      </w:r>
      <w:r>
        <w:t>Telegram group policy is wide open, exposing all agents with runtime/filesystem tools to potential prompt injection from any Telegram group.</w:t>
      </w:r>
    </w:p>
    <w:p w14:paraId="41449949" w14:textId="77777777" w:rsidR="00AA6DF8" w:rsidRDefault="00C67EF3">
      <w:r>
        <w:rPr>
          <w:b/>
        </w:rPr>
        <w:t xml:space="preserve">WARNINGS (4): </w:t>
      </w:r>
      <w:r>
        <w:t>Weak fallback model (gpt-4o-mini), ineffective denyCommands entries, reverse proxy headers not trusted, multi-user heuristic triggered.</w:t>
      </w:r>
    </w:p>
    <w:p w14:paraId="7FB96DBE" w14:textId="77777777" w:rsidR="00AA6DF8" w:rsidRDefault="00C67EF3">
      <w:r>
        <w:rPr>
          <w:b/>
        </w:rPr>
        <w:t xml:space="preserve">HOUSEKEEPING (6): </w:t>
      </w:r>
      <w:r>
        <w:t>BOOTSTRAP.md still present, macOS firewall disabled, Tailscale client/server version mismatch, multiple orphaned Python venvs consuming 230 MB, hardcoded Dropbox fallback token in dropbox-cli.py, two cron jobs in error state.</w:t>
      </w:r>
    </w:p>
    <w:p w14:paraId="07B40544" w14:textId="77777777" w:rsidR="00AA6DF8" w:rsidRDefault="00C67EF3">
      <w:pPr>
        <w:pStyle w:val="Heading1"/>
      </w:pPr>
      <w:r>
        <w:t>2. System Overview</w:t>
      </w:r>
    </w:p>
    <w:p w14:paraId="203AC345" w14:textId="77777777" w:rsidR="00AA6DF8" w:rsidRDefault="00C67EF3">
      <w:r>
        <w:rPr>
          <w:b/>
        </w:rPr>
        <w:t xml:space="preserve">OpenClaw version: </w:t>
      </w:r>
      <w:r>
        <w:t>2026.3.2 (stable channel, latest)</w:t>
      </w:r>
    </w:p>
    <w:p w14:paraId="0961DF13" w14:textId="77777777" w:rsidR="00AA6DF8" w:rsidRDefault="00C67EF3">
      <w:r>
        <w:rPr>
          <w:b/>
        </w:rPr>
        <w:t xml:space="preserve">OS: </w:t>
      </w:r>
      <w:r>
        <w:t>macOS 26.3 (arm64), Node.js 25.6.1</w:t>
      </w:r>
    </w:p>
    <w:p w14:paraId="0AB78770" w14:textId="77777777" w:rsidR="00AA6DF8" w:rsidRDefault="00C67EF3">
      <w:r>
        <w:rPr>
          <w:b/>
        </w:rPr>
        <w:t xml:space="preserve">Gateway: </w:t>
      </w:r>
      <w:r>
        <w:t>Local loopback (127.0.0.1:18789), auth token, LaunchAgent running (pid 28781)</w:t>
      </w:r>
    </w:p>
    <w:p w14:paraId="3DD39B9E" w14:textId="77777777" w:rsidR="00AA6DF8" w:rsidRDefault="00C67EF3">
      <w:r>
        <w:rPr>
          <w:b/>
        </w:rPr>
        <w:t xml:space="preserve">Agents: </w:t>
      </w:r>
      <w:r>
        <w:t>6 configured: main (Jarvis), researcher, planner, coder, quality, monitor</w:t>
      </w:r>
    </w:p>
    <w:p w14:paraId="7A05E49F" w14:textId="77777777" w:rsidR="00AA6DF8" w:rsidRDefault="00C67EF3">
      <w:r>
        <w:rPr>
          <w:b/>
        </w:rPr>
        <w:t xml:space="preserve">Channel: </w:t>
      </w:r>
      <w:r>
        <w:t>Telegram (@EFB_Jarvis_bot), enabled and OK</w:t>
      </w:r>
    </w:p>
    <w:p w14:paraId="4F209B00" w14:textId="77777777" w:rsidR="00AA6DF8" w:rsidRDefault="00C67EF3">
      <w:r>
        <w:rPr>
          <w:b/>
        </w:rPr>
        <w:t xml:space="preserve">Sessions: </w:t>
      </w:r>
      <w:r>
        <w:t>26 active</w:t>
      </w:r>
    </w:p>
    <w:p w14:paraId="30E736ED" w14:textId="77777777" w:rsidR="00AA6DF8" w:rsidRDefault="00C67EF3">
      <w:r>
        <w:rPr>
          <w:b/>
        </w:rPr>
        <w:t xml:space="preserve">Memory: </w:t>
      </w:r>
      <w:r>
        <w:t>22 files, 59 chunks, vector + FTS ready</w:t>
      </w:r>
    </w:p>
    <w:p w14:paraId="3132F977" w14:textId="77777777" w:rsidR="00AA6DF8" w:rsidRDefault="00C67EF3">
      <w:r>
        <w:rPr>
          <w:b/>
        </w:rPr>
        <w:t xml:space="preserve">Heartbeat: </w:t>
      </w:r>
      <w:r>
        <w:t>30m (main only; disabled on other agents)</w:t>
      </w:r>
    </w:p>
    <w:p w14:paraId="0B991C21" w14:textId="77777777" w:rsidR="00AA6DF8" w:rsidRDefault="00C67EF3">
      <w:r>
        <w:rPr>
          <w:b/>
        </w:rPr>
        <w:t xml:space="preserve">Disk encryption: </w:t>
      </w:r>
      <w:r>
        <w:t>FileVault ON</w:t>
      </w:r>
    </w:p>
    <w:p w14:paraId="0BD8E5EC" w14:textId="77777777" w:rsidR="00AA6DF8" w:rsidRDefault="00C67EF3">
      <w:r>
        <w:rPr>
          <w:b/>
        </w:rPr>
        <w:t xml:space="preserve">SIP: </w:t>
      </w:r>
      <w:r>
        <w:t>System Integrity Protection enabled</w:t>
      </w:r>
    </w:p>
    <w:p w14:paraId="1AF95099" w14:textId="77777777" w:rsidR="00AA6DF8" w:rsidRDefault="00C67EF3">
      <w:r>
        <w:rPr>
          <w:b/>
        </w:rPr>
        <w:lastRenderedPageBreak/>
        <w:t xml:space="preserve">Firewall: </w:t>
      </w:r>
      <w:r>
        <w:t>DISABLED (see recommendations)</w:t>
      </w:r>
    </w:p>
    <w:p w14:paraId="6995CA75" w14:textId="77777777" w:rsidR="00AA6DF8" w:rsidRDefault="00C67EF3">
      <w:pPr>
        <w:pStyle w:val="Heading1"/>
      </w:pPr>
      <w:r>
        <w:t>3. Critical Security Findings</w:t>
      </w:r>
    </w:p>
    <w:p w14:paraId="3284D248" w14:textId="77777777" w:rsidR="00AA6DF8" w:rsidRDefault="00C67EF3">
      <w:pPr>
        <w:pStyle w:val="Heading2"/>
      </w:pPr>
      <w:r>
        <w:t>3.1 Open Telegram Group Policy</w:t>
      </w:r>
    </w:p>
    <w:p w14:paraId="2C83DD96" w14:textId="77777777" w:rsidR="00AA6DF8" w:rsidRDefault="00C67EF3">
      <w:r>
        <w:t>Finding: channels.telegram.groupPolicy is set to "open" with no groups allowlist. Any Telegram group that adds the bot can interact with it, and all agents (main, researcher, planner, coder, quality, monitor) have sandbox=off with runtime exec and filesystem tools exposed. A prompt injection attack in any group could trigger arbitrary command execution on this Mac.</w:t>
      </w:r>
    </w:p>
    <w:p w14:paraId="59D89DA1" w14:textId="77777777" w:rsidR="00AA6DF8" w:rsidRDefault="00C67EF3">
      <w:r>
        <w:rPr>
          <w:b/>
        </w:rPr>
        <w:t xml:space="preserve">Recommendation: </w:t>
      </w:r>
      <w:r>
        <w:t>Set groupPolicy to "allowlist" and explicitly list only trusted group IDs in channels.telegram.groups. Alternatively, apply tools.profile="messaging" for group contexts to strip runtime/fs tools.</w:t>
      </w:r>
    </w:p>
    <w:p w14:paraId="66241708" w14:textId="77777777" w:rsidR="00AA6DF8" w:rsidRDefault="00C67EF3">
      <w:pPr>
        <w:pStyle w:val="Heading2"/>
      </w:pPr>
      <w:r>
        <w:t>3.2 All Agents Unsandboxed with Full FS Access</w:t>
      </w:r>
    </w:p>
    <w:p w14:paraId="11947D2E" w14:textId="77777777" w:rsidR="00AA6DF8" w:rsidRDefault="00C67EF3">
      <w:r>
        <w:t>Finding: Every agent runs with sandbox=off and fs.workspaceOnly=false. This means any agent can read/write anywhere on the filesystem, not just within its designated workspace directory. Combined with the open group policy above, this creates a high-impact attack surface.</w:t>
      </w:r>
    </w:p>
    <w:p w14:paraId="0892F713" w14:textId="77777777" w:rsidR="00AA6DF8" w:rsidRDefault="00C67EF3">
      <w:r>
        <w:rPr>
          <w:b/>
        </w:rPr>
        <w:t xml:space="preserve">Recommendation: </w:t>
      </w:r>
      <w:r>
        <w:t>Set tools.fs.workspaceOnly=true for all agents except main. Consider enabling agents.defaults.sandbox.mode="all" for non-main agents to enforce isolation.</w:t>
      </w:r>
    </w:p>
    <w:p w14:paraId="091D5192" w14:textId="77777777" w:rsidR="00AA6DF8" w:rsidRDefault="00C67EF3">
      <w:pPr>
        <w:pStyle w:val="Heading2"/>
      </w:pPr>
      <w:r>
        <w:t>3.3 Plaintext API Keys in openclaw.json</w:t>
      </w:r>
    </w:p>
    <w:p w14:paraId="44CF1452" w14:textId="77777777" w:rsidR="00AA6DF8" w:rsidRDefault="00C67EF3">
      <w:r>
        <w:t>Finding: openclaw.json contains 10 plaintext secrets including the Telegram bot token, ElevenLabs API key, Brave Search API key, Google Places API key, and gateway auth token. File permissions are correctly set to 600 (owner-only), but any process running as the ericbrown user can read them. The file is also included in the Dropbox backup tarball.</w:t>
      </w:r>
    </w:p>
    <w:p w14:paraId="574B762A" w14:textId="77777777" w:rsidR="00AA6DF8" w:rsidRDefault="00C67EF3">
      <w:r>
        <w:rPr>
          <w:b/>
        </w:rPr>
        <w:t xml:space="preserve">Recommendation: </w:t>
      </w:r>
      <w:r>
        <w:t>Consider migrating secrets to the dedicated Jarvis 1Password account using `op` CLI for runtime injection. At minimum, ensure backups containing these secrets are encrypted before upload to cloud storage.</w:t>
      </w:r>
    </w:p>
    <w:p w14:paraId="05010413" w14:textId="77777777" w:rsidR="00AA6DF8" w:rsidRDefault="00C67EF3">
      <w:pPr>
        <w:pStyle w:val="Heading1"/>
      </w:pPr>
      <w:r>
        <w:t>4. Warnings</w:t>
      </w:r>
    </w:p>
    <w:p w14:paraId="13060613" w14:textId="77777777" w:rsidR="00AA6DF8" w:rsidRDefault="00C67EF3">
      <w:pPr>
        <w:pStyle w:val="Heading2"/>
      </w:pPr>
      <w:r>
        <w:t>Weak fallback model (gpt-4o-mini)</w:t>
      </w:r>
    </w:p>
    <w:p w14:paraId="6923D114" w14:textId="77777777" w:rsidR="00AA6DF8" w:rsidRDefault="00C67EF3">
      <w:r>
        <w:t>Finding: openai/gpt-4o-mini is configured as a fallback in agents.defaults.model.fallbacks. Smaller models are more susceptible to prompt injection and tool misuse.</w:t>
      </w:r>
    </w:p>
    <w:p w14:paraId="1E18E5BA" w14:textId="77777777" w:rsidR="00AA6DF8" w:rsidRDefault="00C67EF3">
      <w:r>
        <w:rPr>
          <w:b/>
        </w:rPr>
        <w:t xml:space="preserve">Fix: </w:t>
      </w:r>
      <w:r>
        <w:t>Remove gpt-4o-mini from fallbacks; use GPT-5+ or Claude 4.5+ tier models only.</w:t>
      </w:r>
    </w:p>
    <w:p w14:paraId="3C31D4E8" w14:textId="77777777" w:rsidR="00AA6DF8" w:rsidRDefault="00C67EF3">
      <w:pPr>
        <w:pStyle w:val="Heading2"/>
      </w:pPr>
      <w:r>
        <w:lastRenderedPageBreak/>
        <w:t>Ineffective denyCommands entries</w:t>
      </w:r>
    </w:p>
    <w:p w14:paraId="5EC194EE" w14:textId="77777777" w:rsidR="00AA6DF8" w:rsidRDefault="00C67EF3">
      <w:r>
        <w:t>Finding: gateway.nodes.denyCommands lists camera.snap, camera.clip, screen.record, calendar.add, contacts.add, and reminders.add, but these are not recognized command names in the OpenClaw schema. They provide no actual protection.</w:t>
      </w:r>
    </w:p>
    <w:p w14:paraId="437B67B2" w14:textId="77777777" w:rsidR="00AA6DF8" w:rsidRDefault="00C67EF3">
      <w:r>
        <w:rPr>
          <w:b/>
        </w:rPr>
        <w:t xml:space="preserve">Fix: </w:t>
      </w:r>
      <w:r>
        <w:t>Replace with valid command IDs from the OpenClaw command registry, or remove and rely on tools.exec policy restrictions instead.</w:t>
      </w:r>
    </w:p>
    <w:p w14:paraId="7045ED74" w14:textId="77777777" w:rsidR="00AA6DF8" w:rsidRDefault="00C67EF3">
      <w:pPr>
        <w:pStyle w:val="Heading2"/>
      </w:pPr>
      <w:r>
        <w:t>Reverse proxy headers not trusted</w:t>
      </w:r>
    </w:p>
    <w:p w14:paraId="45B37A85" w14:textId="77777777" w:rsidR="00AA6DF8" w:rsidRDefault="00C67EF3">
      <w:r>
        <w:t>Finding: gateway.trustedProxies is empty. If the Control UI is ever exposed through a reverse proxy, local-client checks could be spoofed.</w:t>
      </w:r>
    </w:p>
    <w:p w14:paraId="11701211" w14:textId="77777777" w:rsidR="00AA6DF8" w:rsidRDefault="00C67EF3">
      <w:r>
        <w:rPr>
          <w:b/>
        </w:rPr>
        <w:t xml:space="preserve">Fix: </w:t>
      </w:r>
      <w:r>
        <w:t>Set gateway.trustedProxies to your proxy IPs if using a reverse proxy, or leave as-is if the dashboard stays local-only (current state is acceptable for local use).</w:t>
      </w:r>
    </w:p>
    <w:p w14:paraId="1371D02C" w14:textId="77777777" w:rsidR="00AA6DF8" w:rsidRDefault="00C67EF3">
      <w:pPr>
        <w:pStyle w:val="Heading2"/>
      </w:pPr>
      <w:r>
        <w:t>Multi-user heuristic triggered</w:t>
      </w:r>
    </w:p>
    <w:p w14:paraId="104BF217" w14:textId="77777777" w:rsidR="00AA6DF8" w:rsidRDefault="00C67EF3">
      <w:r>
        <w:t>Finding: The open group policy combined with multiple agents having runtime tools triggers OpenClaw's multi-user warning. The system is designed for single trusted operator, not multi-tenant.</w:t>
      </w:r>
    </w:p>
    <w:p w14:paraId="4C93287B" w14:textId="77777777" w:rsidR="00AA6DF8" w:rsidRDefault="00C67EF3">
      <w:r>
        <w:rPr>
          <w:b/>
        </w:rPr>
        <w:t xml:space="preserve">Fix: </w:t>
      </w:r>
      <w:r>
        <w:t>Lock down group policy (see Critical #1) to clear this warning.</w:t>
      </w:r>
    </w:p>
    <w:p w14:paraId="4484E581" w14:textId="77777777" w:rsidR="00AA6DF8" w:rsidRDefault="00C67EF3">
      <w:pPr>
        <w:pStyle w:val="Heading1"/>
      </w:pPr>
      <w:r>
        <w:t>5. Networking &amp; Tailscale</w:t>
      </w:r>
    </w:p>
    <w:p w14:paraId="39655224" w14:textId="77777777" w:rsidR="00AA6DF8" w:rsidRDefault="00C67EF3">
      <w:pPr>
        <w:pStyle w:val="Heading2"/>
      </w:pPr>
      <w:r>
        <w:t>5.1 Tailscale Status</w:t>
      </w:r>
    </w:p>
    <w:p w14:paraId="7F0D0578" w14:textId="77777777" w:rsidR="00AA6DF8" w:rsidRDefault="00C67EF3">
      <w:r>
        <w:t>Tailscale is running and connected. Three nodes visible on the tailnet: erics-macbook-pro (100.101.203.113), iphone172 (100.86.157.19), and remote-coder-main (100.67.128.123, Windows, active via relay "sfo").</w:t>
      </w:r>
    </w:p>
    <w:p w14:paraId="3197B6FE" w14:textId="77777777" w:rsidR="00AA6DF8" w:rsidRDefault="00C67EF3">
      <w:r>
        <w:t>Tailscale Funnel is active, proxying https://erics-macbook-pro.tail1e87b8.ts.net to 127.0.0.1:3334 (voice-call webhook). This is working correctly.</w:t>
      </w:r>
    </w:p>
    <w:p w14:paraId="2454056B" w14:textId="77777777" w:rsidR="00AA6DF8" w:rsidRDefault="00C67EF3">
      <w:pPr>
        <w:pStyle w:val="Heading2"/>
      </w:pPr>
      <w:r>
        <w:t>5.2 Version Mismatch</w:t>
      </w:r>
    </w:p>
    <w:p w14:paraId="466096DD" w14:textId="77777777" w:rsidR="00AA6DF8" w:rsidRDefault="00C67EF3">
      <w:r>
        <w:t>Finding: Tailscale client version 1.94.1 does not match tailscaled server version 1.95.161. This can cause unexpected behavior.</w:t>
      </w:r>
    </w:p>
    <w:p w14:paraId="02887095" w14:textId="77777777" w:rsidR="00AA6DF8" w:rsidRDefault="00C67EF3">
      <w:r>
        <w:rPr>
          <w:b/>
        </w:rPr>
        <w:t xml:space="preserve">Recommendation: </w:t>
      </w:r>
      <w:r>
        <w:t>Update the Tailscale App Store app to align client and server versions.</w:t>
      </w:r>
    </w:p>
    <w:p w14:paraId="4753C4DE" w14:textId="77777777" w:rsidR="00AA6DF8" w:rsidRDefault="00C67EF3">
      <w:pPr>
        <w:pStyle w:val="Heading2"/>
      </w:pPr>
      <w:r>
        <w:t>5.3 Open Ports</w:t>
      </w:r>
    </w:p>
    <w:p w14:paraId="73B45017" w14:textId="77777777" w:rsidR="00AA6DF8" w:rsidRDefault="00C67EF3">
      <w:r>
        <w:t>Port scan of localhost shows no unexpected listeners. Gateway port 18789 was not detected as open via TCP probe (WebSocket-only listener), which is expected behavior. No database, SSH, VNC, or other service ports are exposed. This is clean.</w:t>
      </w:r>
    </w:p>
    <w:p w14:paraId="67717239" w14:textId="77777777" w:rsidR="00AA6DF8" w:rsidRDefault="00C67EF3">
      <w:pPr>
        <w:pStyle w:val="Heading2"/>
      </w:pPr>
      <w:r>
        <w:lastRenderedPageBreak/>
        <w:t>5.4 macOS Firewall</w:t>
      </w:r>
    </w:p>
    <w:p w14:paraId="0637D5E5" w14:textId="77777777" w:rsidR="00AA6DF8" w:rsidRDefault="00C67EF3">
      <w:r>
        <w:t>Finding: The macOS Application Firewall is DISABLED and stealth mode is OFF.</w:t>
      </w:r>
    </w:p>
    <w:p w14:paraId="271555DC" w14:textId="77777777" w:rsidR="00AA6DF8" w:rsidRDefault="00C67EF3">
      <w:r>
        <w:rPr>
          <w:b/>
        </w:rPr>
        <w:t xml:space="preserve">Recommendation: </w:t>
      </w:r>
      <w:r>
        <w:t>Enable the firewall via System Settings &gt; Network &gt; Firewall. Enable stealth mode to prevent the Mac from responding to ICMP probes on untrusted networks.</w:t>
      </w:r>
    </w:p>
    <w:p w14:paraId="788B9E14" w14:textId="77777777" w:rsidR="00AA6DF8" w:rsidRDefault="00C67EF3">
      <w:pPr>
        <w:pStyle w:val="Heading1"/>
      </w:pPr>
      <w:r>
        <w:t>6. Credentials &amp; Secrets Audit</w:t>
      </w:r>
    </w:p>
    <w:p w14:paraId="1F3C5835" w14:textId="77777777" w:rsidR="00AA6DF8" w:rsidRDefault="00C67EF3">
      <w:r>
        <w:rPr>
          <w:b/>
        </w:rPr>
        <w:t xml:space="preserve">openclaw.json (600 perms): </w:t>
      </w:r>
      <w:r>
        <w:t>Contains Telegram bot token, ElevenLabs key, Brave Search key, Google Places key, gateway auth token. Permissions are owner-only — correct.</w:t>
      </w:r>
    </w:p>
    <w:p w14:paraId="6910B54E" w14:textId="77777777" w:rsidR="00AA6DF8" w:rsidRDefault="00C67EF3">
      <w:r>
        <w:rPr>
          <w:b/>
        </w:rPr>
        <w:t xml:space="preserve">.dropbox_auth.json (600 perms): </w:t>
      </w:r>
      <w:r>
        <w:t>Contains Dropbox app_key, app_secret, access_token, refresh_token. Auto-refresh working; token expires ~every 4 hours. Permissions correct.</w:t>
      </w:r>
    </w:p>
    <w:p w14:paraId="41085930" w14:textId="77777777" w:rsidR="00AA6DF8" w:rsidRDefault="00C67EF3">
      <w:r>
        <w:rPr>
          <w:b/>
        </w:rPr>
        <w:t xml:space="preserve">dropbox-cli.py (755 perms): </w:t>
      </w:r>
      <w:r>
        <w:t>ISSUE: Contains a hardcoded fallback Dropbox access token in plaintext (line ~50). File is world-readable (755). Should be 750 or 700, and the fallback token should be removed now that auto-refresh is working.</w:t>
      </w:r>
    </w:p>
    <w:p w14:paraId="785256D5" w14:textId="77777777" w:rsidR="00AA6DF8" w:rsidRDefault="00C67EF3">
      <w:r>
        <w:rPr>
          <w:b/>
        </w:rPr>
        <w:t xml:space="preserve">Telegram credentials: </w:t>
      </w:r>
      <w:r>
        <w:t>telegram-default-allowFrom.json correctly restricts to Eric's Telegram ID (5387843769). Pairing requests list is empty. Good.</w:t>
      </w:r>
    </w:p>
    <w:p w14:paraId="09DA25C3" w14:textId="77777777" w:rsidR="00AA6DF8" w:rsidRDefault="00C67EF3">
      <w:r>
        <w:rPr>
          <w:b/>
        </w:rPr>
        <w:t xml:space="preserve">Multiple Python scripts: </w:t>
      </w:r>
      <w:r>
        <w:t>Several scripts (check-tax-emails.py, create_google_sheet.py, etc.) reference API tokens or credentials. These should be audited individually and migrated to environment variables or 1Password.</w:t>
      </w:r>
    </w:p>
    <w:p w14:paraId="10E77166" w14:textId="77777777" w:rsidR="00AA6DF8" w:rsidRDefault="00C67EF3">
      <w:pPr>
        <w:pStyle w:val="Heading1"/>
      </w:pPr>
      <w:r>
        <w:t>7. Cron Jobs Review</w:t>
      </w:r>
    </w:p>
    <w:p w14:paraId="19F61B71" w14:textId="77777777" w:rsidR="00AA6DF8" w:rsidRDefault="00C67EF3">
      <w:r>
        <w:t>11 cron jobs configured. Status breakdown:</w:t>
      </w:r>
    </w:p>
    <w:p w14:paraId="1187792C" w14:textId="77777777" w:rsidR="00AA6DF8" w:rsidRDefault="00C67EF3">
      <w:r>
        <w:rPr>
          <w:b/>
        </w:rPr>
        <w:t xml:space="preserve">Daily OpenClaw Auto-Update (5:45 AM): </w:t>
      </w:r>
      <w:r>
        <w:t>[OK] Last ran 2 days ago — may have been skipped during config changes.</w:t>
      </w:r>
    </w:p>
    <w:p w14:paraId="15404C87" w14:textId="77777777" w:rsidR="00AA6DF8" w:rsidRDefault="00C67EF3">
      <w:r>
        <w:rPr>
          <w:b/>
        </w:rPr>
        <w:t xml:space="preserve">Daily Tax Email Scan (5:45 AM): </w:t>
      </w:r>
      <w:r>
        <w:t>[ERROR] Has been failing. Likely related to Gmail API token or script issue. Needs investigation.</w:t>
      </w:r>
    </w:p>
    <w:p w14:paraId="5EC48BB7" w14:textId="77777777" w:rsidR="00AA6DF8" w:rsidRDefault="00C67EF3">
      <w:r>
        <w:rPr>
          <w:b/>
        </w:rPr>
        <w:t xml:space="preserve">Daily Security Scan (5:50 AM): </w:t>
      </w:r>
      <w:r>
        <w:t>[OK] Running successfully.</w:t>
      </w:r>
    </w:p>
    <w:p w14:paraId="3530DFEC" w14:textId="77777777" w:rsidR="00AA6DF8" w:rsidRDefault="00C67EF3">
      <w:r>
        <w:rPr>
          <w:b/>
        </w:rPr>
        <w:t xml:space="preserve">Stock Monitor (6:00 AM): </w:t>
      </w:r>
      <w:r>
        <w:t>[OK] Running via monitor agent, last ran 54 min ago.</w:t>
      </w:r>
    </w:p>
    <w:p w14:paraId="2F0B1E8D" w14:textId="77777777" w:rsidR="00AA6DF8" w:rsidRDefault="00C67EF3">
      <w:r>
        <w:rPr>
          <w:b/>
        </w:rPr>
        <w:t xml:space="preserve">Daily 6 AM AI Productivity Report (6:00 AM): </w:t>
      </w:r>
      <w:r>
        <w:t>[OK] Last ran 2 days ago.</w:t>
      </w:r>
    </w:p>
    <w:p w14:paraId="589FDB71" w14:textId="77777777" w:rsidR="00AA6DF8" w:rsidRDefault="00C67EF3">
      <w:r>
        <w:rPr>
          <w:b/>
        </w:rPr>
        <w:t xml:space="preserve">Daily Subscription Monitor (6:10 AM): </w:t>
      </w:r>
      <w:r>
        <w:t>[OK] Running successfully.</w:t>
      </w:r>
    </w:p>
    <w:p w14:paraId="07B25E30" w14:textId="77777777" w:rsidR="00AA6DF8" w:rsidRDefault="00C67EF3">
      <w:r>
        <w:rPr>
          <w:b/>
        </w:rPr>
        <w:t xml:space="preserve">MicroCenter Prices (8:00 AM): </w:t>
      </w:r>
      <w:r>
        <w:t>[IDLE] Never run — may need trigger or schedule adjustment.</w:t>
      </w:r>
    </w:p>
    <w:p w14:paraId="60D40CA3" w14:textId="77777777" w:rsidR="00AA6DF8" w:rsidRDefault="00C67EF3">
      <w:r>
        <w:rPr>
          <w:b/>
        </w:rPr>
        <w:lastRenderedPageBreak/>
        <w:t xml:space="preserve">Clawdbot Data Refresh (Midnight): </w:t>
      </w:r>
      <w:r>
        <w:t>[ERROR] Failing. Needs investigation — possibly missing doc ID or permission issue.</w:t>
      </w:r>
    </w:p>
    <w:p w14:paraId="41F5A1B5" w14:textId="77777777" w:rsidR="00AA6DF8" w:rsidRDefault="00C67EF3">
      <w:r>
        <w:rPr>
          <w:b/>
        </w:rPr>
        <w:t xml:space="preserve">Weekly Competitor Analysis (Mon 7 AM): </w:t>
      </w:r>
      <w:r>
        <w:t>[IDLE] Not yet triggered (scheduled for Mondays).</w:t>
      </w:r>
    </w:p>
    <w:p w14:paraId="07496417" w14:textId="77777777" w:rsidR="00AA6DF8" w:rsidRDefault="00C67EF3">
      <w:r>
        <w:rPr>
          <w:b/>
        </w:rPr>
        <w:t xml:space="preserve">Weekly Background Info (Mon 9 AM): </w:t>
      </w:r>
      <w:r>
        <w:t>[OK] Running successfully.</w:t>
      </w:r>
    </w:p>
    <w:p w14:paraId="259176D6" w14:textId="77777777" w:rsidR="00AA6DF8" w:rsidRDefault="00C67EF3">
      <w:r>
        <w:rPr>
          <w:b/>
        </w:rPr>
        <w:t xml:space="preserve">Rubrik Earnings Monitor (Mar 12 4 PM): </w:t>
      </w:r>
      <w:r>
        <w:t>[IDLE] One-shot for upcoming earnings call — correctly scheduled.</w:t>
      </w:r>
    </w:p>
    <w:p w14:paraId="5888B739" w14:textId="77777777" w:rsidR="00AA6DF8" w:rsidRDefault="00C67EF3">
      <w:r>
        <w:rPr>
          <w:b/>
        </w:rPr>
        <w:t xml:space="preserve">Action required: </w:t>
      </w:r>
      <w:r>
        <w:t>Investigate and fix the two ERROR cron jobs (Daily Tax Email Scan and Clawdbot Data Refresh).</w:t>
      </w:r>
    </w:p>
    <w:p w14:paraId="0FE9EA7D" w14:textId="77777777" w:rsidR="00AA6DF8" w:rsidRDefault="00C67EF3">
      <w:pPr>
        <w:pStyle w:val="Heading1"/>
      </w:pPr>
      <w:r>
        <w:t>8. Disk Usage &amp; Housekeeping</w:t>
      </w:r>
    </w:p>
    <w:p w14:paraId="1BD57CA7" w14:textId="77777777" w:rsidR="00AA6DF8" w:rsidRDefault="00C67EF3">
      <w:r>
        <w:rPr>
          <w:b/>
        </w:rPr>
        <w:t xml:space="preserve">Workspace total: </w:t>
      </w:r>
      <w:r>
        <w:t>414 MB across 17,131 files</w:t>
      </w:r>
    </w:p>
    <w:p w14:paraId="681BD1D5" w14:textId="77777777" w:rsidR="00AA6DF8" w:rsidRDefault="00C67EF3">
      <w:r>
        <w:rPr>
          <w:b/>
        </w:rPr>
        <w:t xml:space="preserve">Logs: </w:t>
      </w:r>
      <w:r>
        <w:t>44 MB</w:t>
      </w:r>
    </w:p>
    <w:p w14:paraId="0E4DB6F1" w14:textId="77777777" w:rsidR="00AA6DF8" w:rsidRDefault="00C67EF3">
      <w:r>
        <w:rPr>
          <w:b/>
        </w:rPr>
        <w:t xml:space="preserve">Media: </w:t>
      </w:r>
      <w:r>
        <w:t>10 MB</w:t>
      </w:r>
    </w:p>
    <w:p w14:paraId="566FF7DE" w14:textId="77777777" w:rsidR="00AA6DF8" w:rsidRDefault="00C67EF3">
      <w:r>
        <w:rPr>
          <w:b/>
        </w:rPr>
        <w:t xml:space="preserve">Orphaned Python venvs: </w:t>
      </w:r>
      <w:r>
        <w:t>~230 MB total (venv 114 MB, sheet_env 47 MB, docx_env 36 MB, venv_tax 16 MB, path/ 16 MB). These are macOS/arm64-specific and won't work elsewhere. Consider consolidating into one venv or removing unused ones.</w:t>
      </w:r>
    </w:p>
    <w:p w14:paraId="2084E1F5" w14:textId="77777777" w:rsidR="00AA6DF8" w:rsidRDefault="00C67EF3">
      <w:r>
        <w:rPr>
          <w:b/>
        </w:rPr>
        <w:t xml:space="preserve">BOOTSTRAP.md: </w:t>
      </w:r>
      <w:r>
        <w:t>Still present in workspace. Per AGENTS.md, it should be deleted after initial setup — it was completed on Feb 7.</w:t>
      </w:r>
    </w:p>
    <w:p w14:paraId="24DD3378" w14:textId="77777777" w:rsidR="00AA6DF8" w:rsidRDefault="00C67EF3">
      <w:r>
        <w:rPr>
          <w:b/>
        </w:rPr>
        <w:t xml:space="preserve">Backup tarballs: </w:t>
      </w:r>
      <w:r>
        <w:t>Two tarballs still in home directory (~350 MB each): .openclaw_backup_2026-03-05.tar.gz and .openclaw_backup_2026-03-06.tar.gz. Consider trashing after confirming Dropbox copies are intact.</w:t>
      </w:r>
    </w:p>
    <w:p w14:paraId="550C56AA" w14:textId="77777777" w:rsidR="00AA6DF8" w:rsidRDefault="00C67EF3">
      <w:pPr>
        <w:pStyle w:val="Heading1"/>
      </w:pPr>
      <w:r>
        <w:t>9. LaunchAgents Review</w:t>
      </w:r>
    </w:p>
    <w:p w14:paraId="556589F4" w14:textId="77777777" w:rsidR="00AA6DF8" w:rsidRDefault="00C67EF3">
      <w:r>
        <w:t>Six LaunchAgent plists are installed for OpenClaw. The main gateway agent (ai.openclaw.gateway) is running correctly. The supporting agents are:</w:t>
      </w:r>
    </w:p>
    <w:p w14:paraId="336A3972" w14:textId="77777777" w:rsidR="00AA6DF8" w:rsidRDefault="00C67EF3">
      <w:pPr>
        <w:pStyle w:val="ListBullet"/>
      </w:pPr>
      <w:r>
        <w:t>com.openclaw.gatewaywatchdog — monitors gateway health and restarts if needed</w:t>
      </w:r>
    </w:p>
    <w:p w14:paraId="0D2AA229" w14:textId="77777777" w:rsidR="00AA6DF8" w:rsidRDefault="00C67EF3">
      <w:pPr>
        <w:pStyle w:val="ListBullet"/>
      </w:pPr>
      <w:r>
        <w:t>com.openclaw.logrotation — rotates log files to prevent disk bloat</w:t>
      </w:r>
    </w:p>
    <w:p w14:paraId="379BA6E8" w14:textId="77777777" w:rsidR="00AA6DF8" w:rsidRDefault="00C67EF3">
      <w:pPr>
        <w:pStyle w:val="ListBullet"/>
      </w:pPr>
      <w:r>
        <w:t>com.openclaw.sessionmonitor — monitors session health</w:t>
      </w:r>
    </w:p>
    <w:p w14:paraId="695EEBF8" w14:textId="77777777" w:rsidR="00AA6DF8" w:rsidRDefault="00C67EF3">
      <w:pPr>
        <w:pStyle w:val="ListBullet"/>
      </w:pPr>
      <w:r>
        <w:t>com.openclaw.tailscale.monitor — monitors Tailscale connectivity</w:t>
      </w:r>
    </w:p>
    <w:p w14:paraId="798F7330" w14:textId="77777777" w:rsidR="00AA6DF8" w:rsidRDefault="00C67EF3">
      <w:pPr>
        <w:pStyle w:val="ListBullet"/>
      </w:pPr>
      <w:r>
        <w:t>com.openclaw.weeklysecurity — runs weekly security checks</w:t>
      </w:r>
    </w:p>
    <w:p w14:paraId="0F430070" w14:textId="77777777" w:rsidR="00AA6DF8" w:rsidRDefault="00C67EF3">
      <w:r>
        <w:t>All are properly scoped to the user LaunchAgent domain. No issues detected. The "cleanup hints" from openclaw doctor are informational only — do not remove these unless consolidating to a single service.</w:t>
      </w:r>
    </w:p>
    <w:p w14:paraId="18746FE1" w14:textId="77777777" w:rsidR="00AA6DF8" w:rsidRDefault="00C67EF3">
      <w:pPr>
        <w:pStyle w:val="Heading1"/>
      </w:pPr>
      <w:r>
        <w:lastRenderedPageBreak/>
        <w:t>10. Code Quality Notes</w:t>
      </w:r>
    </w:p>
    <w:p w14:paraId="45F4BE24" w14:textId="77777777" w:rsidR="00AA6DF8" w:rsidRDefault="00C67EF3">
      <w:pPr>
        <w:pStyle w:val="Heading2"/>
      </w:pPr>
      <w:r>
        <w:t>10.1 ProjectScraper (~/ProjectScraper/code/)</w:t>
      </w:r>
    </w:p>
    <w:p w14:paraId="592F35C8" w14:textId="77777777" w:rsidR="00AA6DF8" w:rsidRDefault="00C67EF3">
      <w:r>
        <w:t>crawler.js, crawler_v2.js, process_urls.js, and extract_sitemap.js all pass syntax checks (npm test). The sequential processing update (processUrlsSequentially with 3s delay) is clean. Playwright dependency is current. No security vulnerabilities detected in package-lock.json.</w:t>
      </w:r>
    </w:p>
    <w:p w14:paraId="032F172C" w14:textId="77777777" w:rsidR="00AA6DF8" w:rsidRDefault="00C67EF3">
      <w:pPr>
        <w:pStyle w:val="Heading2"/>
      </w:pPr>
      <w:r>
        <w:t>10.2 Workspace Python Scripts</w:t>
      </w:r>
    </w:p>
    <w:p w14:paraId="40989A79" w14:textId="77777777" w:rsidR="00AA6DF8" w:rsidRDefault="00C67EF3">
      <w:r>
        <w:t>Multiple one-off Python scripts exist in the workspace root (check-tax-emails.py, create_google_sheet.py, search_trip_emails.py, etc.). These were created ad hoc during various tasks. Several contain inline credentials or file paths. They work but could benefit from consolidation and credential externalization.</w:t>
      </w:r>
    </w:p>
    <w:p w14:paraId="396AE33C" w14:textId="77777777" w:rsidR="00AA6DF8" w:rsidRDefault="00C67EF3">
      <w:pPr>
        <w:pStyle w:val="Heading2"/>
      </w:pPr>
      <w:r>
        <w:t>10.3 Agent Configurations</w:t>
      </w:r>
    </w:p>
    <w:p w14:paraId="549C4605" w14:textId="77777777" w:rsidR="00AA6DF8" w:rsidRDefault="00C67EF3">
      <w:r>
        <w:t>All 6 agents are properly defined in openclaw.json with appropriate model assignments. The quality agent correctly has write/edit tools denied (read-only audit role). The monitor agent has a minimal toolset. The coder agent denies cron/gateway tools. Agent-to-agent communication is enabled for all 6 agents. No circular dependencies detected.</w:t>
      </w:r>
    </w:p>
    <w:p w14:paraId="0A3703C3" w14:textId="77777777" w:rsidR="00AA6DF8" w:rsidRDefault="00C67EF3">
      <w:pPr>
        <w:pStyle w:val="Heading1"/>
      </w:pPr>
      <w:r>
        <w:t>11. Prioritized Recommendations</w:t>
      </w:r>
    </w:p>
    <w:p w14:paraId="7B98106D" w14:textId="77777777" w:rsidR="00AA6DF8" w:rsidRDefault="00C67EF3">
      <w:pPr>
        <w:pStyle w:val="Heading2"/>
      </w:pPr>
      <w:r>
        <w:t>P0 — CRITICAL</w:t>
      </w:r>
    </w:p>
    <w:p w14:paraId="13BB1578" w14:textId="77777777" w:rsidR="00AA6DF8" w:rsidRDefault="00C67EF3">
      <w:pPr>
        <w:pStyle w:val="ListBullet"/>
      </w:pPr>
      <w:r>
        <w:t>Lock down Telegram groupPolicy to "allowlist" and specify trusted group IDs only.</w:t>
      </w:r>
    </w:p>
    <w:p w14:paraId="0B33576A" w14:textId="77777777" w:rsidR="00AA6DF8" w:rsidRDefault="00C67EF3">
      <w:pPr>
        <w:pStyle w:val="ListBullet"/>
      </w:pPr>
      <w:r>
        <w:t>Set tools.fs.workspaceOnly=true for all non-main agents.</w:t>
      </w:r>
    </w:p>
    <w:p w14:paraId="4BAD4789" w14:textId="77777777" w:rsidR="00AA6DF8" w:rsidRDefault="00C67EF3">
      <w:pPr>
        <w:pStyle w:val="ListBullet"/>
      </w:pPr>
      <w:r>
        <w:t>Enable macOS firewall and stealth mode.</w:t>
      </w:r>
    </w:p>
    <w:p w14:paraId="519E3E4A" w14:textId="77777777" w:rsidR="00AA6DF8" w:rsidRDefault="00C67EF3">
      <w:pPr>
        <w:pStyle w:val="Heading2"/>
      </w:pPr>
      <w:r>
        <w:t>P1 — HIGH</w:t>
      </w:r>
    </w:p>
    <w:p w14:paraId="3EC88FD3" w14:textId="77777777" w:rsidR="00AA6DF8" w:rsidRDefault="00C67EF3">
      <w:pPr>
        <w:pStyle w:val="ListBullet"/>
      </w:pPr>
      <w:r>
        <w:t>Remove gpt-4o-mini from model fallbacks; replace with gpt-5.1-codex or claude-sonnet-4-6.</w:t>
      </w:r>
    </w:p>
    <w:p w14:paraId="2F425D8E" w14:textId="77777777" w:rsidR="00AA6DF8" w:rsidRDefault="00C67EF3">
      <w:pPr>
        <w:pStyle w:val="ListBullet"/>
      </w:pPr>
      <w:r>
        <w:t>Remove the hardcoded fallback Dropbox token from dropbox-cli.py and tighten file permissions to 700.</w:t>
      </w:r>
    </w:p>
    <w:p w14:paraId="200BEA81" w14:textId="77777777" w:rsidR="00AA6DF8" w:rsidRDefault="00C67EF3">
      <w:pPr>
        <w:pStyle w:val="ListBullet"/>
      </w:pPr>
      <w:r>
        <w:t>Fix the two failing cron jobs (Daily Tax Email Scan, Clawdbot Data Refresh).</w:t>
      </w:r>
    </w:p>
    <w:p w14:paraId="04300925" w14:textId="77777777" w:rsidR="00AA6DF8" w:rsidRDefault="00C67EF3">
      <w:pPr>
        <w:pStyle w:val="ListBullet"/>
      </w:pPr>
      <w:r>
        <w:t>Update Tailscale client to match server version (1.94 → 1.95).</w:t>
      </w:r>
    </w:p>
    <w:p w14:paraId="41DB7F59" w14:textId="77777777" w:rsidR="00AA6DF8" w:rsidRDefault="00C67EF3">
      <w:pPr>
        <w:pStyle w:val="Heading2"/>
      </w:pPr>
      <w:r>
        <w:t>P2 — MEDIUM</w:t>
      </w:r>
    </w:p>
    <w:p w14:paraId="1CB147EF" w14:textId="77777777" w:rsidR="00AA6DF8" w:rsidRDefault="00C67EF3">
      <w:pPr>
        <w:pStyle w:val="ListBullet"/>
      </w:pPr>
      <w:r>
        <w:t>Delete BOOTSTRAP.md from workspace (setup completed Feb 7).</w:t>
      </w:r>
    </w:p>
    <w:p w14:paraId="5821640E" w14:textId="77777777" w:rsidR="00AA6DF8" w:rsidRDefault="00C67EF3">
      <w:pPr>
        <w:pStyle w:val="ListBullet"/>
      </w:pPr>
      <w:r>
        <w:t>Consolidate orphaned Python venvs (~230 MB recoverable).</w:t>
      </w:r>
    </w:p>
    <w:p w14:paraId="14084AD3" w14:textId="77777777" w:rsidR="00AA6DF8" w:rsidRDefault="00C67EF3">
      <w:pPr>
        <w:pStyle w:val="ListBullet"/>
      </w:pPr>
      <w:r>
        <w:t>Trash local backup tarballs after confirming Dropbox copies (~700 MB recoverable).</w:t>
      </w:r>
    </w:p>
    <w:p w14:paraId="1D2B3D0C" w14:textId="77777777" w:rsidR="00AA6DF8" w:rsidRDefault="00C67EF3">
      <w:pPr>
        <w:pStyle w:val="ListBullet"/>
      </w:pPr>
      <w:r>
        <w:t>Replace ineffective denyCommands entries with valid OpenClaw command IDs.</w:t>
      </w:r>
    </w:p>
    <w:p w14:paraId="1ED1B846" w14:textId="77777777" w:rsidR="00AA6DF8" w:rsidRDefault="00C67EF3">
      <w:pPr>
        <w:pStyle w:val="ListBullet"/>
      </w:pPr>
      <w:r>
        <w:t>Consider encrypting backup tarballs before Dropbox upload (secrets are included).</w:t>
      </w:r>
    </w:p>
    <w:p w14:paraId="6E9710C5" w14:textId="77777777" w:rsidR="00AA6DF8" w:rsidRDefault="00C67EF3">
      <w:pPr>
        <w:pStyle w:val="Heading2"/>
      </w:pPr>
      <w:r>
        <w:lastRenderedPageBreak/>
        <w:t>P3 — LOW</w:t>
      </w:r>
    </w:p>
    <w:p w14:paraId="346B5060" w14:textId="77777777" w:rsidR="00AA6DF8" w:rsidRDefault="00C67EF3">
      <w:pPr>
        <w:pStyle w:val="ListBullet"/>
      </w:pPr>
      <w:r>
        <w:t>Migrate plaintext API keys from openclaw.json to 1Password (op CLI) for runtime injection.</w:t>
      </w:r>
    </w:p>
    <w:p w14:paraId="13F741A1" w14:textId="77777777" w:rsidR="00AA6DF8" w:rsidRDefault="00C67EF3">
      <w:pPr>
        <w:pStyle w:val="ListBullet"/>
      </w:pPr>
      <w:r>
        <w:t>Audit and consolidate workspace Python scripts; externalize inline credentials.</w:t>
      </w:r>
    </w:p>
    <w:p w14:paraId="0F9D6D4C" w14:textId="77777777" w:rsidR="00AA6DF8" w:rsidRDefault="00C67EF3">
      <w:pPr>
        <w:pStyle w:val="ListBullet"/>
      </w:pPr>
      <w:r>
        <w:t>Run openclaw security audit --deep for a more thorough probe.</w:t>
      </w:r>
    </w:p>
    <w:p w14:paraId="2576ABBE" w14:textId="77777777" w:rsidR="00AA6DF8" w:rsidRDefault="00C67EF3">
      <w:pPr>
        <w:pStyle w:val="ListBullet"/>
      </w:pPr>
      <w:r>
        <w:t>Consider enabling heartbeat on the monitor agent for proactive system health checks.</w:t>
      </w:r>
    </w:p>
    <w:p w14:paraId="54A7552A" w14:textId="77777777" w:rsidR="00AA6DF8" w:rsidRDefault="00C67EF3">
      <w:pPr>
        <w:pStyle w:val="Heading1"/>
      </w:pPr>
      <w:r>
        <w:t>Appendix: Raw Audit Commands</w:t>
      </w:r>
    </w:p>
    <w:p w14:paraId="327B0E7D" w14:textId="77777777" w:rsidR="00AA6DF8" w:rsidRDefault="00C67EF3">
      <w:r>
        <w:t>The following tools/commands were used during this audit: openclaw status, openclaw doctor, openclaw security audit, openclaw cron list, tailscale status, tailscale serve status, tailscale funnel status, lsof/netstat (port scan), TCP probes on 11 common ports, fdesetup status, csrutil status, socketfilterfw (firewall check), grep for secrets/credentials, stat for file permissions, du for disk usage, find for .env/.pem/.key files, npm test/outdated, git status.</w:t>
      </w:r>
    </w:p>
    <w:p w14:paraId="35E7B045" w14:textId="77777777" w:rsidR="00AA6DF8" w:rsidRDefault="00AA6DF8"/>
    <w:p w14:paraId="14621F43" w14:textId="77777777" w:rsidR="00AA6DF8" w:rsidRDefault="00C67EF3">
      <w:r>
        <w:rPr>
          <w:i/>
        </w:rPr>
        <w:t>Sent by Jarvis – AI assistant to Eric Brown</w:t>
      </w:r>
    </w:p>
    <w:sectPr w:rsidR="00AA6D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8199129">
    <w:abstractNumId w:val="8"/>
  </w:num>
  <w:num w:numId="2" w16cid:durableId="644891896">
    <w:abstractNumId w:val="6"/>
  </w:num>
  <w:num w:numId="3" w16cid:durableId="918441709">
    <w:abstractNumId w:val="5"/>
  </w:num>
  <w:num w:numId="4" w16cid:durableId="458837814">
    <w:abstractNumId w:val="4"/>
  </w:num>
  <w:num w:numId="5" w16cid:durableId="1870869150">
    <w:abstractNumId w:val="7"/>
  </w:num>
  <w:num w:numId="6" w16cid:durableId="837618774">
    <w:abstractNumId w:val="3"/>
  </w:num>
  <w:num w:numId="7" w16cid:durableId="486283649">
    <w:abstractNumId w:val="2"/>
  </w:num>
  <w:num w:numId="8" w16cid:durableId="591085031">
    <w:abstractNumId w:val="1"/>
  </w:num>
  <w:num w:numId="9" w16cid:durableId="1045760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3D09"/>
    <w:rsid w:val="00763B6B"/>
    <w:rsid w:val="007E73A7"/>
    <w:rsid w:val="00AA1D8D"/>
    <w:rsid w:val="00AA6DF8"/>
    <w:rsid w:val="00B47730"/>
    <w:rsid w:val="00C67EF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DC01FC"/>
  <w14:defaultImageDpi w14:val="300"/>
  <w15:docId w15:val="{ED51DB03-C799-4CA7-B9D5-5B9AB31D9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1644</Words>
  <Characters>10514</Characters>
  <Application>Microsoft Office Word</Application>
  <DocSecurity>0</DocSecurity>
  <Lines>197</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 Brown</cp:lastModifiedBy>
  <cp:revision>2</cp:revision>
  <dcterms:created xsi:type="dcterms:W3CDTF">2026-03-06T14:01:00Z</dcterms:created>
  <dcterms:modified xsi:type="dcterms:W3CDTF">2026-03-06T14:01:00Z</dcterms:modified>
  <cp:category/>
</cp:coreProperties>
</file>