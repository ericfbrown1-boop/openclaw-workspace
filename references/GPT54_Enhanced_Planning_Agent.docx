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A78DE" w14:textId="77777777" w:rsidR="00795DED" w:rsidRDefault="000546DE">
      <w:pPr>
        <w:pStyle w:val="Title"/>
        <w:jc w:val="center"/>
      </w:pPr>
      <w:r>
        <w:t>Enhanced Planning Agent with GPT-5.4</w:t>
      </w:r>
    </w:p>
    <w:p w14:paraId="501BBFC7" w14:textId="77777777" w:rsidR="00795DED" w:rsidRDefault="000546DE">
      <w:pPr>
        <w:jc w:val="center"/>
      </w:pPr>
      <w:r>
        <w:rPr>
          <w:b/>
          <w:color w:val="333399"/>
          <w:sz w:val="32"/>
        </w:rPr>
        <w:t>Upgrading the OpenClaw Planner to GPT-5.4 Pro</w:t>
      </w:r>
    </w:p>
    <w:p w14:paraId="53991B0B" w14:textId="77777777" w:rsidR="00795DED" w:rsidRDefault="00795DED"/>
    <w:p w14:paraId="33AF6876" w14:textId="77777777" w:rsidR="00795DED" w:rsidRDefault="000546DE">
      <w:r>
        <w:rPr>
          <w:b/>
        </w:rPr>
        <w:t xml:space="preserve">Prepared for: </w:t>
      </w:r>
      <w:r>
        <w:t>Eric Brown, CFO &amp; COO, Cohesity</w:t>
      </w:r>
      <w:r>
        <w:br/>
      </w:r>
      <w:r>
        <w:rPr>
          <w:b/>
        </w:rPr>
        <w:t xml:space="preserve">Date: </w:t>
      </w:r>
      <w:r>
        <w:t>March 06, 2026</w:t>
      </w:r>
      <w:r>
        <w:br/>
      </w:r>
      <w:r>
        <w:rPr>
          <w:b/>
        </w:rPr>
        <w:t xml:space="preserve">Context: </w:t>
      </w:r>
      <w:r>
        <w:t>GPT-5.4 launched March 5, 2026 — OpenAI's most capable model for professional work, with 1M context window, improved reasoning, and native computer-use capabilities.</w:t>
      </w:r>
    </w:p>
    <w:p w14:paraId="6B474D2F" w14:textId="77777777" w:rsidR="00795DED" w:rsidRDefault="000546DE">
      <w:r>
        <w:br w:type="page"/>
      </w:r>
    </w:p>
    <w:p w14:paraId="2968E781" w14:textId="77777777" w:rsidR="00795DED" w:rsidRDefault="000546DE">
      <w:pPr>
        <w:pStyle w:val="Heading1"/>
      </w:pPr>
      <w:r>
        <w:lastRenderedPageBreak/>
        <w:t>Background: Why GPT-5.4 for the Planner</w:t>
      </w:r>
    </w:p>
    <w:p w14:paraId="38861B34" w14:textId="77777777" w:rsidR="00795DED" w:rsidRDefault="000546DE">
      <w:r>
        <w:t>GPT-5.4 launched yesterday (March 5, 2026) and is specifically designed for professional work — planning, architecture, financial models, and slide decks. Key advantages over the current planner setup:</w:t>
      </w:r>
    </w:p>
    <w:p w14:paraId="0BCE5D7B" w14:textId="77777777" w:rsidR="00795DED" w:rsidRDefault="000546DE">
      <w:r>
        <w:rPr>
          <w:b/>
        </w:rPr>
        <w:t xml:space="preserve">• 1M token context window: </w:t>
      </w:r>
      <w:r>
        <w:t>Can hold entire codebases, architecture docs, and project history in a single planning session. Current Claude Opus 4.6 tops out at 200K.</w:t>
      </w:r>
    </w:p>
    <w:p w14:paraId="06E4E505" w14:textId="77777777" w:rsidR="00795DED" w:rsidRDefault="000546DE">
      <w:r>
        <w:rPr>
          <w:b/>
        </w:rPr>
        <w:t xml:space="preserve">• Native tool search: </w:t>
      </w:r>
      <w:r>
        <w:t>New "Tool Search" system reduces token consumption when many tools are available — ideal for a planner that orchestrates multiple agents.</w:t>
      </w:r>
    </w:p>
    <w:p w14:paraId="1632A02D" w14:textId="77777777" w:rsidR="00795DED" w:rsidRDefault="000546DE">
      <w:r>
        <w:rPr>
          <w:b/>
        </w:rPr>
        <w:t xml:space="preserve">• Record benchmark scores: </w:t>
      </w:r>
      <w:r>
        <w:t>Top scores on OSWorld-Verified, WebArena, and APEX-Agents (finance + law professional tasks). 33% fewer hallucinations vs GPT-5.2.</w:t>
      </w:r>
    </w:p>
    <w:p w14:paraId="2F378A08" w14:textId="77777777" w:rsidR="00795DED" w:rsidRDefault="000546DE">
      <w:r>
        <w:rPr>
          <w:b/>
        </w:rPr>
        <w:t xml:space="preserve">• Cost-efficient planning: </w:t>
      </w:r>
      <w:r>
        <w:t>Standard GPT-5.4: $2.50/$15 per M tokens. Even GPT-5.4 Pro at $30/$180 is competitive with Claude Opus 4.6 for deep planning work.</w:t>
      </w:r>
    </w:p>
    <w:p w14:paraId="00B72AC7" w14:textId="77777777" w:rsidR="00795DED" w:rsidRDefault="000546DE">
      <w:r>
        <w:rPr>
          <w:b/>
        </w:rPr>
        <w:t xml:space="preserve">• Agentic workflows: </w:t>
      </w:r>
      <w:r>
        <w:t>Built-in computer use, multi-step task execution, and autonomous debugging — designed for orchestrating complex projects.</w:t>
      </w:r>
    </w:p>
    <w:p w14:paraId="0DF0CDEB" w14:textId="77777777" w:rsidR="00795DED" w:rsidRDefault="00795DED"/>
    <w:p w14:paraId="6A1857A2" w14:textId="77777777" w:rsidR="00795DED" w:rsidRDefault="000546DE">
      <w:pPr>
        <w:pStyle w:val="Heading2"/>
      </w:pPr>
      <w:r>
        <w:t>GPT-5.4 API Model Names &amp; Pricing</w:t>
      </w:r>
    </w:p>
    <w:p w14:paraId="42E6CE16" w14:textId="77777777" w:rsidR="00795DED" w:rsidRDefault="000546DE">
      <w:r>
        <w:rPr>
          <w:rFonts w:ascii="Consolas" w:hAnsi="Consolas"/>
          <w:b/>
        </w:rPr>
        <w:t>• gpt-5.4</w:t>
      </w:r>
      <w:r>
        <w:t xml:space="preserve"> — Standard — $2.50 / $15 per M tokens — Context: 1M (opt-in)</w:t>
      </w:r>
    </w:p>
    <w:p w14:paraId="2B7CF743" w14:textId="77777777" w:rsidR="00795DED" w:rsidRDefault="000546DE">
      <w:r>
        <w:rPr>
          <w:rFonts w:ascii="Consolas" w:hAnsi="Consolas"/>
          <w:b/>
        </w:rPr>
        <w:t>• gpt-5.4-pro</w:t>
      </w:r>
      <w:r>
        <w:t xml:space="preserve"> — Maximum performance — $30 / $180 per M tokens — Context: 1M (opt-in)</w:t>
      </w:r>
    </w:p>
    <w:p w14:paraId="742693F0" w14:textId="77777777" w:rsidR="00795DED" w:rsidRDefault="000546DE">
      <w:r>
        <w:rPr>
          <w:rFonts w:ascii="Consolas" w:hAnsi="Consolas"/>
          <w:b/>
        </w:rPr>
        <w:t>• gpt-5.4-2026-03-05</w:t>
      </w:r>
      <w:r>
        <w:t xml:space="preserve"> — Pinned version — Same as standard — Context: 1M (opt-in)</w:t>
      </w:r>
    </w:p>
    <w:p w14:paraId="07064CC9" w14:textId="77777777" w:rsidR="00795DED" w:rsidRDefault="000546DE">
      <w:r>
        <w:br w:type="page"/>
      </w:r>
    </w:p>
    <w:p w14:paraId="17BC7265" w14:textId="77777777" w:rsidR="00795DED" w:rsidRDefault="000546DE">
      <w:pPr>
        <w:pStyle w:val="Heading1"/>
      </w:pPr>
      <w:r>
        <w:lastRenderedPageBreak/>
        <w:t>Reference: Best Planning Agent Architectures on GitHub</w:t>
      </w:r>
    </w:p>
    <w:p w14:paraId="337D4916" w14:textId="77777777" w:rsidR="00795DED" w:rsidRDefault="000546DE">
      <w:r>
        <w:t>I researched the top planning agent projects to extract patterns for our enhanced planner. Here are the three most relevant:</w:t>
      </w:r>
    </w:p>
    <w:p w14:paraId="686993E7" w14:textId="77777777" w:rsidR="00795DED" w:rsidRDefault="000546DE">
      <w:pPr>
        <w:pStyle w:val="Heading2"/>
      </w:pPr>
      <w:r>
        <w:t>1. Plandex (github.com/plandex-ai/plandex)</w:t>
      </w:r>
    </w:p>
    <w:p w14:paraId="355BE6A0" w14:textId="77777777" w:rsidR="00795DED" w:rsidRDefault="000546DE">
      <w:r>
        <w:t>The gold standard for AI code planning. 12K+ stars. Key patterns we're borrowing:</w:t>
      </w:r>
    </w:p>
    <w:p w14:paraId="21AB5C92" w14:textId="77777777" w:rsidR="00795DED" w:rsidRDefault="000546DE">
      <w:r>
        <w:t>• Plan-first architecture: Creates a detailed plan BEFORE writing any code</w:t>
      </w:r>
    </w:p>
    <w:p w14:paraId="460B1BB7" w14:textId="77777777" w:rsidR="00795DED" w:rsidRDefault="000546DE">
      <w:r>
        <w:t>• Cumulative diff sandbox: Changes stay separate from project files until approved</w:t>
      </w:r>
    </w:p>
    <w:p w14:paraId="33330AAE" w14:textId="77777777" w:rsidR="00795DED" w:rsidRDefault="000546DE">
      <w:r>
        <w:t>• Multi-model orchestration: Uses different models for planning vs. coding vs. review</w:t>
      </w:r>
    </w:p>
    <w:p w14:paraId="482D8ED3" w14:textId="77777777" w:rsidR="00795DED" w:rsidRDefault="000546DE">
      <w:r>
        <w:t>• Version control for plans: Full branching support for exploring alternatives</w:t>
      </w:r>
    </w:p>
    <w:p w14:paraId="16CD17C9" w14:textId="77777777" w:rsidR="00795DED" w:rsidRDefault="000546DE">
      <w:r>
        <w:t>• 2M effective context via smart loading: Only loads relevant files for each step</w:t>
      </w:r>
    </w:p>
    <w:p w14:paraId="55163968" w14:textId="77777777" w:rsidR="00795DED" w:rsidRDefault="000546DE">
      <w:r>
        <w:t>• Automated debugging loop: If implementation fails, it debugs and retries</w:t>
      </w:r>
    </w:p>
    <w:p w14:paraId="50A53E3F" w14:textId="77777777" w:rsidR="00795DED" w:rsidRDefault="000546DE">
      <w:pPr>
        <w:pStyle w:val="Heading2"/>
      </w:pPr>
      <w:r>
        <w:t>2. Agentic Project Management / APM (github.com/sdi2200262/agentic-project-management)</w:t>
      </w:r>
    </w:p>
    <w:p w14:paraId="6E51CD34" w14:textId="77777777" w:rsidR="00795DED" w:rsidRDefault="000546DE">
      <w:r>
        <w:t>A framework for managing complex projects with structured multi-agent workflows. Works with Claude Code, Cursor, Copilot. Key patterns:</w:t>
      </w:r>
    </w:p>
    <w:p w14:paraId="533A2752" w14:textId="77777777" w:rsidR="00795DED" w:rsidRDefault="000546DE">
      <w:r>
        <w:t>• Setup Phase → Task Loop Phase workflow (discovery, then iterative execution)</w:t>
      </w:r>
    </w:p>
    <w:p w14:paraId="79035020" w14:textId="77777777" w:rsidR="00795DED" w:rsidRDefault="000546DE">
      <w:r>
        <w:t>• Specialized agent roles: Project Manager, Developer, Ad-hoc Specialists</w:t>
      </w:r>
    </w:p>
    <w:p w14:paraId="0F25C594" w14:textId="77777777" w:rsidR="00795DED" w:rsidRDefault="000546DE">
      <w:r>
        <w:t>• Context retention techniques: Smooth session transitions without context loss</w:t>
      </w:r>
    </w:p>
    <w:p w14:paraId="37196C3F" w14:textId="77777777" w:rsidR="00795DED" w:rsidRDefault="000546DE">
      <w:r>
        <w:t>• Slash commands for structured workflows (/apm-1-initiate-setup, etc.)</w:t>
      </w:r>
    </w:p>
    <w:p w14:paraId="655A908A" w14:textId="77777777" w:rsidR="00795DED" w:rsidRDefault="000546DE">
      <w:r>
        <w:t>• Memory management across agent sessions to prevent hallucination drift</w:t>
      </w:r>
    </w:p>
    <w:p w14:paraId="5E67EE4D" w14:textId="77777777" w:rsidR="00795DED" w:rsidRDefault="000546DE">
      <w:pPr>
        <w:pStyle w:val="Heading2"/>
      </w:pPr>
      <w:r>
        <w:t>3. Plandex-Lite (github.com/Magnus0969/Plandex-lite)</w:t>
      </w:r>
    </w:p>
    <w:p w14:paraId="542DD697" w14:textId="77777777" w:rsidR="00795DED" w:rsidRDefault="000546DE">
      <w:r>
        <w:t>A lightweight TypeScript multi-agent system with 5 specialized roles. The architecture we're adapting:</w:t>
      </w:r>
    </w:p>
    <w:p w14:paraId="7D8E37CB" w14:textId="77777777" w:rsidR="00795DED" w:rsidRDefault="000546DE">
      <w:r>
        <w:t>• Planner Agent: Identifies tasks and creates execution roadmap</w:t>
      </w:r>
    </w:p>
    <w:p w14:paraId="53FF57E3" w14:textId="77777777" w:rsidR="00795DED" w:rsidRDefault="000546DE">
      <w:r>
        <w:t>• Architect Agent: Proposes patterns, structures, and optimizations</w:t>
      </w:r>
    </w:p>
    <w:p w14:paraId="05DB8419" w14:textId="77777777" w:rsidR="00795DED" w:rsidRDefault="000546DE">
      <w:r>
        <w:t>• Coder Agent: Implements the planned changes</w:t>
      </w:r>
    </w:p>
    <w:p w14:paraId="51676462" w14:textId="77777777" w:rsidR="00795DED" w:rsidRDefault="000546DE">
      <w:r>
        <w:t>• Reviewer Agent: Validates and compares results</w:t>
      </w:r>
    </w:p>
    <w:p w14:paraId="0682F160" w14:textId="77777777" w:rsidR="00795DED" w:rsidRDefault="000546DE">
      <w:r>
        <w:t>• Summarizer Agent: Distills outcomes and next steps</w:t>
      </w:r>
    </w:p>
    <w:p w14:paraId="6872A752" w14:textId="77777777" w:rsidR="00795DED" w:rsidRDefault="000546DE">
      <w:r>
        <w:lastRenderedPageBreak/>
        <w:br w:type="page"/>
      </w:r>
    </w:p>
    <w:p w14:paraId="1189DE84" w14:textId="77777777" w:rsidR="00795DED" w:rsidRDefault="000546DE">
      <w:pPr>
        <w:pStyle w:val="Heading1"/>
      </w:pPr>
      <w:r>
        <w:lastRenderedPageBreak/>
        <w:t>Section 1: OpenClaw Configuration Update</w:t>
      </w:r>
    </w:p>
    <w:p w14:paraId="712A2CBE" w14:textId="77777777" w:rsidR="00795DED" w:rsidRDefault="000546DE">
      <w:r>
        <w:t>This script updates your openclaw.json to point the planner agent at GPT-5.4 Pro. It will prompt you to paste your OpenAI API key if GPT-5.4 isn't already available.</w:t>
      </w:r>
    </w:p>
    <w:p w14:paraId="7A03571A" w14:textId="77777777" w:rsidR="00795DED" w:rsidRDefault="000546DE">
      <w:r>
        <w:t>Save this as upgrade-planner-to-gpt54.sh and run it:</w:t>
      </w:r>
    </w:p>
    <w:p w14:paraId="6D3177CE" w14:textId="77777777" w:rsidR="00795DED" w:rsidRDefault="000546DE">
      <w:r>
        <w:rPr>
          <w:rFonts w:ascii="Consolas" w:hAnsi="Consolas"/>
          <w:sz w:val="17"/>
        </w:rPr>
        <w:t>#!/bin/bash</w:t>
      </w:r>
      <w:r>
        <w:rPr>
          <w:rFonts w:ascii="Consolas" w:hAnsi="Consolas"/>
          <w:sz w:val="17"/>
        </w:rPr>
        <w:br/>
        <w:t># upgrade-planner-to-gpt54.sh</w:t>
      </w:r>
      <w:r>
        <w:rPr>
          <w:rFonts w:ascii="Consolas" w:hAnsi="Consolas"/>
          <w:sz w:val="17"/>
        </w:rPr>
        <w:br/>
        <w:t># Upgrades the OpenClaw Planner agent to use GPT-5.4 Pro</w:t>
      </w:r>
      <w:r>
        <w:rPr>
          <w:rFonts w:ascii="Consolas" w:hAnsi="Consolas"/>
          <w:sz w:val="17"/>
        </w:rPr>
        <w:br/>
        <w:t># Run: bash upgrade-planner-to-gpt54.sh</w:t>
      </w:r>
      <w:r>
        <w:rPr>
          <w:rFonts w:ascii="Consolas" w:hAnsi="Consolas"/>
          <w:sz w:val="17"/>
        </w:rPr>
        <w:br/>
      </w:r>
      <w:r>
        <w:rPr>
          <w:rFonts w:ascii="Consolas" w:hAnsi="Consolas"/>
          <w:sz w:val="17"/>
        </w:rPr>
        <w:br/>
        <w:t>set -e</w:t>
      </w:r>
      <w:r>
        <w:rPr>
          <w:rFonts w:ascii="Consolas" w:hAnsi="Consolas"/>
          <w:sz w:val="17"/>
        </w:rPr>
        <w:br/>
        <w:t>CONFIG="$HOME/.openclaw/openclaw.json"</w:t>
      </w:r>
      <w:r>
        <w:rPr>
          <w:rFonts w:ascii="Consolas" w:hAnsi="Consolas"/>
          <w:sz w:val="17"/>
        </w:rPr>
        <w:br/>
        <w:t>BACKUP="$HOME/.openclaw/openclaw.json.backup-$(date +%Y%m%d-%H%M%S)"</w:t>
      </w:r>
      <w:r>
        <w:rPr>
          <w:rFonts w:ascii="Consolas" w:hAnsi="Consolas"/>
          <w:sz w:val="17"/>
        </w:rPr>
        <w:br/>
      </w:r>
      <w:r>
        <w:rPr>
          <w:rFonts w:ascii="Consolas" w:hAnsi="Consolas"/>
          <w:sz w:val="17"/>
        </w:rPr>
        <w:br/>
        <w:t>echo "=== OpenClaw Planner → GPT-5.4 Pro Upgrade ==="</w:t>
      </w:r>
      <w:r>
        <w:rPr>
          <w:rFonts w:ascii="Consolas" w:hAnsi="Consolas"/>
          <w:sz w:val="17"/>
        </w:rPr>
        <w:br/>
        <w:t>echo ""</w:t>
      </w:r>
      <w:r>
        <w:rPr>
          <w:rFonts w:ascii="Consolas" w:hAnsi="Consolas"/>
          <w:sz w:val="17"/>
        </w:rPr>
        <w:br/>
      </w:r>
      <w:r>
        <w:rPr>
          <w:rFonts w:ascii="Consolas" w:hAnsi="Consolas"/>
          <w:sz w:val="17"/>
        </w:rPr>
        <w:br/>
        <w:t># Backup current config</w:t>
      </w:r>
      <w:r>
        <w:rPr>
          <w:rFonts w:ascii="Consolas" w:hAnsi="Consolas"/>
          <w:sz w:val="17"/>
        </w:rPr>
        <w:br/>
        <w:t>cp "$CONFIG" "$BACKUP"</w:t>
      </w:r>
      <w:r>
        <w:rPr>
          <w:rFonts w:ascii="Consolas" w:hAnsi="Consolas"/>
          <w:sz w:val="17"/>
        </w:rPr>
        <w:br/>
        <w:t>echo "✅ Config backed up to: $BACKUP"</w:t>
      </w:r>
      <w:r>
        <w:rPr>
          <w:rFonts w:ascii="Consolas" w:hAnsi="Consolas"/>
          <w:sz w:val="17"/>
        </w:rPr>
        <w:br/>
      </w:r>
      <w:r>
        <w:rPr>
          <w:rFonts w:ascii="Consolas" w:hAnsi="Consolas"/>
          <w:sz w:val="17"/>
        </w:rPr>
        <w:br/>
        <w:t># Check if OpenAI provider is configured</w:t>
      </w:r>
      <w:r>
        <w:rPr>
          <w:rFonts w:ascii="Consolas" w:hAnsi="Consolas"/>
          <w:sz w:val="17"/>
        </w:rPr>
        <w:br/>
        <w:t>if ! python3 -c "</w:t>
      </w:r>
      <w:r>
        <w:rPr>
          <w:rFonts w:ascii="Consolas" w:hAnsi="Consolas"/>
          <w:sz w:val="17"/>
        </w:rPr>
        <w:br/>
        <w:t>import json</w:t>
      </w:r>
      <w:r>
        <w:rPr>
          <w:rFonts w:ascii="Consolas" w:hAnsi="Consolas"/>
          <w:sz w:val="17"/>
        </w:rPr>
        <w:br/>
        <w:t>with open('$CONFIG') as f:</w:t>
      </w:r>
      <w:r>
        <w:rPr>
          <w:rFonts w:ascii="Consolas" w:hAnsi="Consolas"/>
          <w:sz w:val="17"/>
        </w:rPr>
        <w:br/>
        <w:t xml:space="preserve">    c = json.load(f)</w:t>
      </w:r>
      <w:r>
        <w:rPr>
          <w:rFonts w:ascii="Consolas" w:hAnsi="Consolas"/>
          <w:sz w:val="17"/>
        </w:rPr>
        <w:br/>
        <w:t>provs = c.get('providers', {})</w:t>
      </w:r>
      <w:r>
        <w:rPr>
          <w:rFonts w:ascii="Consolas" w:hAnsi="Consolas"/>
          <w:sz w:val="17"/>
        </w:rPr>
        <w:br/>
        <w:t>if 'openai' in provs and provs['openai'].get('apiKey'):</w:t>
      </w:r>
      <w:r>
        <w:rPr>
          <w:rFonts w:ascii="Consolas" w:hAnsi="Consolas"/>
          <w:sz w:val="17"/>
        </w:rPr>
        <w:br/>
        <w:t xml:space="preserve">    print('FOUND')</w:t>
      </w:r>
      <w:r>
        <w:rPr>
          <w:rFonts w:ascii="Consolas" w:hAnsi="Consolas"/>
          <w:sz w:val="17"/>
        </w:rPr>
        <w:br/>
        <w:t>else:</w:t>
      </w:r>
      <w:r>
        <w:rPr>
          <w:rFonts w:ascii="Consolas" w:hAnsi="Consolas"/>
          <w:sz w:val="17"/>
        </w:rPr>
        <w:br/>
        <w:t xml:space="preserve">    print('MISSING')</w:t>
      </w:r>
      <w:r>
        <w:rPr>
          <w:rFonts w:ascii="Consolas" w:hAnsi="Consolas"/>
          <w:sz w:val="17"/>
        </w:rPr>
        <w:br/>
        <w:t>" | grep -q "FOUND"; then</w:t>
      </w:r>
      <w:r>
        <w:rPr>
          <w:rFonts w:ascii="Consolas" w:hAnsi="Consolas"/>
          <w:sz w:val="17"/>
        </w:rPr>
        <w:br/>
        <w:t xml:space="preserve">    echo ""</w:t>
      </w:r>
      <w:r>
        <w:rPr>
          <w:rFonts w:ascii="Consolas" w:hAnsi="Consolas"/>
          <w:sz w:val="17"/>
        </w:rPr>
        <w:br/>
        <w:t xml:space="preserve">    echo "⚠</w:t>
      </w:r>
      <w:r>
        <w:rPr>
          <w:rFonts w:ascii="Consolas" w:hAnsi="Consolas"/>
          <w:sz w:val="17"/>
        </w:rPr>
        <w:t>️</w:t>
      </w:r>
      <w:r>
        <w:rPr>
          <w:rFonts w:ascii="Consolas" w:hAnsi="Consolas"/>
          <w:sz w:val="17"/>
        </w:rPr>
        <w:t xml:space="preserve">  OpenAI API key not found in config."</w:t>
      </w:r>
      <w:r>
        <w:rPr>
          <w:rFonts w:ascii="Consolas" w:hAnsi="Consolas"/>
          <w:sz w:val="17"/>
        </w:rPr>
        <w:br/>
        <w:t xml:space="preserve">    echo "You need an API key with access to gpt-5.4-pro."</w:t>
      </w:r>
      <w:r>
        <w:rPr>
          <w:rFonts w:ascii="Consolas" w:hAnsi="Consolas"/>
          <w:sz w:val="17"/>
        </w:rPr>
        <w:br/>
        <w:t xml:space="preserve">    echo ""</w:t>
      </w:r>
      <w:r>
        <w:rPr>
          <w:rFonts w:ascii="Consolas" w:hAnsi="Consolas"/>
          <w:sz w:val="17"/>
        </w:rPr>
        <w:br/>
        <w:t xml:space="preserve">    echo "Get your key from: https://platform.openai.com/api-keys"</w:t>
      </w:r>
      <w:r>
        <w:rPr>
          <w:rFonts w:ascii="Consolas" w:hAnsi="Consolas"/>
          <w:sz w:val="17"/>
        </w:rPr>
        <w:br/>
        <w:t xml:space="preserve">    echo ""</w:t>
      </w:r>
      <w:r>
        <w:rPr>
          <w:rFonts w:ascii="Consolas" w:hAnsi="Consolas"/>
          <w:sz w:val="17"/>
        </w:rPr>
        <w:br/>
        <w:t xml:space="preserve">    read -sp "Paste your OpenAI API key (input hidden): " OPENAI_KEY</w:t>
      </w:r>
      <w:r>
        <w:rPr>
          <w:rFonts w:ascii="Consolas" w:hAnsi="Consolas"/>
          <w:sz w:val="17"/>
        </w:rPr>
        <w:br/>
        <w:t xml:space="preserve">    echo ""</w:t>
      </w:r>
      <w:r>
        <w:rPr>
          <w:rFonts w:ascii="Consolas" w:hAnsi="Consolas"/>
          <w:sz w:val="17"/>
        </w:rPr>
        <w:br/>
        <w:t xml:space="preserve">    </w:t>
      </w:r>
      <w:r>
        <w:rPr>
          <w:rFonts w:ascii="Consolas" w:hAnsi="Consolas"/>
          <w:sz w:val="17"/>
        </w:rPr>
        <w:br/>
        <w:t xml:space="preserve">    if [ -z "$OPENAI_KEY" ]; then</w:t>
      </w:r>
      <w:r>
        <w:rPr>
          <w:rFonts w:ascii="Consolas" w:hAnsi="Consolas"/>
          <w:sz w:val="17"/>
        </w:rPr>
        <w:br/>
        <w:t xml:space="preserve">        echo "❌ No </w:t>
      </w:r>
      <w:r>
        <w:rPr>
          <w:rFonts w:ascii="Consolas" w:hAnsi="Consolas"/>
          <w:sz w:val="17"/>
        </w:rPr>
        <w:t>key provided. Exiting."</w:t>
      </w:r>
      <w:r>
        <w:rPr>
          <w:rFonts w:ascii="Consolas" w:hAnsi="Consolas"/>
          <w:sz w:val="17"/>
        </w:rPr>
        <w:br/>
        <w:t xml:space="preserve">        exit 1</w:t>
      </w:r>
      <w:r>
        <w:rPr>
          <w:rFonts w:ascii="Consolas" w:hAnsi="Consolas"/>
          <w:sz w:val="17"/>
        </w:rPr>
        <w:br/>
        <w:t xml:space="preserve">    fi</w:t>
      </w:r>
      <w:r>
        <w:rPr>
          <w:rFonts w:ascii="Consolas" w:hAnsi="Consolas"/>
          <w:sz w:val="17"/>
        </w:rPr>
        <w:br/>
        <w:t xml:space="preserve">    </w:t>
      </w:r>
      <w:r>
        <w:rPr>
          <w:rFonts w:ascii="Consolas" w:hAnsi="Consolas"/>
          <w:sz w:val="17"/>
        </w:rPr>
        <w:br/>
        <w:t xml:space="preserve">    python3 -c "</w:t>
      </w:r>
      <w:r>
        <w:rPr>
          <w:rFonts w:ascii="Consolas" w:hAnsi="Consolas"/>
          <w:sz w:val="17"/>
        </w:rPr>
        <w:br/>
        <w:t>import json</w:t>
      </w:r>
      <w:r>
        <w:rPr>
          <w:rFonts w:ascii="Consolas" w:hAnsi="Consolas"/>
          <w:sz w:val="17"/>
        </w:rPr>
        <w:br/>
        <w:t>with open('$CONFIG') as f:</w:t>
      </w:r>
      <w:r>
        <w:rPr>
          <w:rFonts w:ascii="Consolas" w:hAnsi="Consolas"/>
          <w:sz w:val="17"/>
        </w:rPr>
        <w:br/>
        <w:t xml:space="preserve">    c = json.load(f)</w:t>
      </w:r>
      <w:r>
        <w:rPr>
          <w:rFonts w:ascii="Consolas" w:hAnsi="Consolas"/>
          <w:sz w:val="17"/>
        </w:rPr>
        <w:br/>
        <w:t>if 'providers' not in c:</w:t>
      </w:r>
      <w:r>
        <w:rPr>
          <w:rFonts w:ascii="Consolas" w:hAnsi="Consolas"/>
          <w:sz w:val="17"/>
        </w:rPr>
        <w:br/>
        <w:t xml:space="preserve">    c['providers'] = {}</w:t>
      </w:r>
      <w:r>
        <w:rPr>
          <w:rFonts w:ascii="Consolas" w:hAnsi="Consolas"/>
          <w:sz w:val="17"/>
        </w:rPr>
        <w:br/>
        <w:t>if 'openai' not in c['providers']:</w:t>
      </w:r>
      <w:r>
        <w:rPr>
          <w:rFonts w:ascii="Consolas" w:hAnsi="Consolas"/>
          <w:sz w:val="17"/>
        </w:rPr>
        <w:br/>
      </w:r>
      <w:r>
        <w:rPr>
          <w:rFonts w:ascii="Consolas" w:hAnsi="Consolas"/>
          <w:sz w:val="17"/>
        </w:rPr>
        <w:lastRenderedPageBreak/>
        <w:t xml:space="preserve">    c['providers']['openai'] = {}</w:t>
      </w:r>
      <w:r>
        <w:rPr>
          <w:rFonts w:ascii="Consolas" w:hAnsi="Consolas"/>
          <w:sz w:val="17"/>
        </w:rPr>
        <w:br/>
        <w:t>c['providers']['openai']['apiKey'] = '$OPENAI_KEY'</w:t>
      </w:r>
      <w:r>
        <w:rPr>
          <w:rFonts w:ascii="Consolas" w:hAnsi="Consolas"/>
          <w:sz w:val="17"/>
        </w:rPr>
        <w:br/>
        <w:t>with open('$CONFIG', 'w') as f:</w:t>
      </w:r>
      <w:r>
        <w:rPr>
          <w:rFonts w:ascii="Consolas" w:hAnsi="Consolas"/>
          <w:sz w:val="17"/>
        </w:rPr>
        <w:br/>
        <w:t xml:space="preserve">    json.dump(c, f, indent=4)</w:t>
      </w:r>
      <w:r>
        <w:rPr>
          <w:rFonts w:ascii="Consolas" w:hAnsi="Consolas"/>
          <w:sz w:val="17"/>
        </w:rPr>
        <w:br/>
        <w:t>print('✅ OpenAI API key saved to config')</w:t>
      </w:r>
      <w:r>
        <w:rPr>
          <w:rFonts w:ascii="Consolas" w:hAnsi="Consolas"/>
          <w:sz w:val="17"/>
        </w:rPr>
        <w:br/>
        <w:t>"</w:t>
      </w:r>
      <w:r>
        <w:rPr>
          <w:rFonts w:ascii="Consolas" w:hAnsi="Consolas"/>
          <w:sz w:val="17"/>
        </w:rPr>
        <w:br/>
        <w:t>fi</w:t>
      </w:r>
      <w:r>
        <w:rPr>
          <w:rFonts w:ascii="Consolas" w:hAnsi="Consolas"/>
          <w:sz w:val="17"/>
        </w:rPr>
        <w:br/>
      </w:r>
      <w:r>
        <w:rPr>
          <w:rFonts w:ascii="Consolas" w:hAnsi="Consolas"/>
          <w:sz w:val="17"/>
        </w:rPr>
        <w:br/>
        <w:t># Update planner agent config</w:t>
      </w:r>
      <w:r>
        <w:rPr>
          <w:rFonts w:ascii="Consolas" w:hAnsi="Consolas"/>
          <w:sz w:val="17"/>
        </w:rPr>
        <w:br/>
        <w:t>python3 &lt;&lt; 'PYEOF'</w:t>
      </w:r>
      <w:r>
        <w:rPr>
          <w:rFonts w:ascii="Consolas" w:hAnsi="Consolas"/>
          <w:sz w:val="17"/>
        </w:rPr>
        <w:br/>
        <w:t>import json</w:t>
      </w:r>
      <w:r>
        <w:rPr>
          <w:rFonts w:ascii="Consolas" w:hAnsi="Consolas"/>
          <w:sz w:val="17"/>
        </w:rPr>
        <w:br/>
      </w:r>
      <w:r>
        <w:rPr>
          <w:rFonts w:ascii="Consolas" w:hAnsi="Consolas"/>
          <w:sz w:val="17"/>
        </w:rPr>
        <w:br/>
        <w:t>config_path = "$CONFIG"</w:t>
      </w:r>
      <w:r>
        <w:rPr>
          <w:rFonts w:ascii="Consolas" w:hAnsi="Consolas"/>
          <w:sz w:val="17"/>
        </w:rPr>
        <w:br/>
        <w:t>with open(config_pa</w:t>
      </w:r>
      <w:r>
        <w:rPr>
          <w:rFonts w:ascii="Consolas" w:hAnsi="Consolas"/>
          <w:sz w:val="17"/>
        </w:rPr>
        <w:t>th) as f:</w:t>
      </w:r>
      <w:r>
        <w:rPr>
          <w:rFonts w:ascii="Consolas" w:hAnsi="Consolas"/>
          <w:sz w:val="17"/>
        </w:rPr>
        <w:br/>
        <w:t xml:space="preserve">    c = json.load(f)</w:t>
      </w:r>
      <w:r>
        <w:rPr>
          <w:rFonts w:ascii="Consolas" w:hAnsi="Consolas"/>
          <w:sz w:val="17"/>
        </w:rPr>
        <w:br/>
      </w:r>
      <w:r>
        <w:rPr>
          <w:rFonts w:ascii="Consolas" w:hAnsi="Consolas"/>
          <w:sz w:val="17"/>
        </w:rPr>
        <w:br/>
        <w:t># Find and update planner agent</w:t>
      </w:r>
      <w:r>
        <w:rPr>
          <w:rFonts w:ascii="Consolas" w:hAnsi="Consolas"/>
          <w:sz w:val="17"/>
        </w:rPr>
        <w:br/>
        <w:t>for agent in c['agents']['list']:</w:t>
      </w:r>
      <w:r>
        <w:rPr>
          <w:rFonts w:ascii="Consolas" w:hAnsi="Consolas"/>
          <w:sz w:val="17"/>
        </w:rPr>
        <w:br/>
        <w:t xml:space="preserve">    if agent['id'] == 'planner':</w:t>
      </w:r>
      <w:r>
        <w:rPr>
          <w:rFonts w:ascii="Consolas" w:hAnsi="Consolas"/>
          <w:sz w:val="17"/>
        </w:rPr>
        <w:br/>
        <w:t xml:space="preserve">        # Set GPT-5.4 Pro as primary, with fallbacks</w:t>
      </w:r>
      <w:r>
        <w:rPr>
          <w:rFonts w:ascii="Consolas" w:hAnsi="Consolas"/>
          <w:sz w:val="17"/>
        </w:rPr>
        <w:br/>
        <w:t xml:space="preserve">        agent['model'] = {</w:t>
      </w:r>
      <w:r>
        <w:rPr>
          <w:rFonts w:ascii="Consolas" w:hAnsi="Consolas"/>
          <w:sz w:val="17"/>
        </w:rPr>
        <w:br/>
        <w:t xml:space="preserve">            "primary": "openai/gpt-5.4-pro",</w:t>
      </w:r>
      <w:r>
        <w:rPr>
          <w:rFonts w:ascii="Consolas" w:hAnsi="Consolas"/>
          <w:sz w:val="17"/>
        </w:rPr>
        <w:br/>
        <w:t xml:space="preserve">            "fallbacks": [</w:t>
      </w:r>
      <w:r>
        <w:rPr>
          <w:rFonts w:ascii="Consolas" w:hAnsi="Consolas"/>
          <w:sz w:val="17"/>
        </w:rPr>
        <w:br/>
        <w:t xml:space="preserve">                "openai/gpt-5.4",</w:t>
      </w:r>
      <w:r>
        <w:rPr>
          <w:rFonts w:ascii="Consolas" w:hAnsi="Consolas"/>
          <w:sz w:val="17"/>
        </w:rPr>
        <w:br/>
        <w:t xml:space="preserve">                "anthropic/claude-opus-4-6",</w:t>
      </w:r>
      <w:r>
        <w:rPr>
          <w:rFonts w:ascii="Consolas" w:hAnsi="Consolas"/>
          <w:sz w:val="17"/>
        </w:rPr>
        <w:br/>
        <w:t xml:space="preserve">                "anthropic/claude-sonnet-4-6"</w:t>
      </w:r>
      <w:r>
        <w:rPr>
          <w:rFonts w:ascii="Consolas" w:hAnsi="Consolas"/>
          <w:sz w:val="17"/>
        </w:rPr>
        <w:br/>
        <w:t xml:space="preserve">            ]</w:t>
      </w:r>
      <w:r>
        <w:rPr>
          <w:rFonts w:ascii="Consolas" w:hAnsi="Consolas"/>
          <w:sz w:val="17"/>
        </w:rPr>
        <w:br/>
        <w:t xml:space="preserve">        }</w:t>
      </w:r>
      <w:r>
        <w:rPr>
          <w:rFonts w:ascii="Consolas" w:hAnsi="Consolas"/>
          <w:sz w:val="17"/>
        </w:rPr>
        <w:br/>
        <w:t xml:space="preserve">        print(f"✅ Planner model updated:")</w:t>
      </w:r>
      <w:r>
        <w:rPr>
          <w:rFonts w:ascii="Consolas" w:hAnsi="Consolas"/>
          <w:sz w:val="17"/>
        </w:rPr>
        <w:br/>
        <w:t xml:space="preserve">        print(f"   Primary: openai/gp</w:t>
      </w:r>
      <w:r>
        <w:rPr>
          <w:rFonts w:ascii="Consolas" w:hAnsi="Consolas"/>
          <w:sz w:val="17"/>
        </w:rPr>
        <w:t>t-5.4-pro")</w:t>
      </w:r>
      <w:r>
        <w:rPr>
          <w:rFonts w:ascii="Consolas" w:hAnsi="Consolas"/>
          <w:sz w:val="17"/>
        </w:rPr>
        <w:br/>
        <w:t xml:space="preserve">        print(f"   Fallbacks: gpt-5.4 → claude-opus-4-6 → claude-sonnet-4-6")</w:t>
      </w:r>
      <w:r>
        <w:rPr>
          <w:rFonts w:ascii="Consolas" w:hAnsi="Consolas"/>
          <w:sz w:val="17"/>
        </w:rPr>
        <w:br/>
        <w:t xml:space="preserve">        break</w:t>
      </w:r>
      <w:r>
        <w:rPr>
          <w:rFonts w:ascii="Consolas" w:hAnsi="Consolas"/>
          <w:sz w:val="17"/>
        </w:rPr>
        <w:br/>
      </w:r>
      <w:r>
        <w:rPr>
          <w:rFonts w:ascii="Consolas" w:hAnsi="Consolas"/>
          <w:sz w:val="17"/>
        </w:rPr>
        <w:br/>
        <w:t># Add gpt-5.4-pro to models config if not present</w:t>
      </w:r>
      <w:r>
        <w:rPr>
          <w:rFonts w:ascii="Consolas" w:hAnsi="Consolas"/>
          <w:sz w:val="17"/>
        </w:rPr>
        <w:br/>
        <w:t>models = c['agents']['defaults'].get('models', {})</w:t>
      </w:r>
      <w:r>
        <w:rPr>
          <w:rFonts w:ascii="Consolas" w:hAnsi="Consolas"/>
          <w:sz w:val="17"/>
        </w:rPr>
        <w:br/>
        <w:t>if 'openai/gpt-5.4-pro' not in models:</w:t>
      </w:r>
      <w:r>
        <w:rPr>
          <w:rFonts w:ascii="Consolas" w:hAnsi="Consolas"/>
          <w:sz w:val="17"/>
        </w:rPr>
        <w:br/>
        <w:t xml:space="preserve">    models['openai/gpt-5.4-pro'] = {</w:t>
      </w:r>
      <w:r>
        <w:rPr>
          <w:rFonts w:ascii="Consolas" w:hAnsi="Consolas"/>
          <w:sz w:val="17"/>
        </w:rPr>
        <w:br/>
        <w:t xml:space="preserve">        "contextWindow": 1000000,</w:t>
      </w:r>
      <w:r>
        <w:rPr>
          <w:rFonts w:ascii="Consolas" w:hAnsi="Consolas"/>
          <w:sz w:val="17"/>
        </w:rPr>
        <w:br/>
        <w:t xml:space="preserve">        "maxOutputTokens": 32768</w:t>
      </w:r>
      <w:r>
        <w:rPr>
          <w:rFonts w:ascii="Consolas" w:hAnsi="Consolas"/>
          <w:sz w:val="17"/>
        </w:rPr>
        <w:br/>
        <w:t xml:space="preserve">    }</w:t>
      </w:r>
      <w:r>
        <w:rPr>
          <w:rFonts w:ascii="Consolas" w:hAnsi="Consolas"/>
          <w:sz w:val="17"/>
        </w:rPr>
        <w:br/>
        <w:t>if 'openai/gpt-5.4' not in models:</w:t>
      </w:r>
      <w:r>
        <w:rPr>
          <w:rFonts w:ascii="Consolas" w:hAnsi="Consolas"/>
          <w:sz w:val="17"/>
        </w:rPr>
        <w:br/>
        <w:t xml:space="preserve">    models['openai/gpt-5.4'] = {</w:t>
      </w:r>
      <w:r>
        <w:rPr>
          <w:rFonts w:ascii="Consolas" w:hAnsi="Consolas"/>
          <w:sz w:val="17"/>
        </w:rPr>
        <w:br/>
        <w:t xml:space="preserve">        "contextWindow": 1000000,</w:t>
      </w:r>
      <w:r>
        <w:rPr>
          <w:rFonts w:ascii="Consolas" w:hAnsi="Consolas"/>
          <w:sz w:val="17"/>
        </w:rPr>
        <w:br/>
        <w:t xml:space="preserve">        "maxOutputTokens": 32768</w:t>
      </w:r>
      <w:r>
        <w:rPr>
          <w:rFonts w:ascii="Consolas" w:hAnsi="Consolas"/>
          <w:sz w:val="17"/>
        </w:rPr>
        <w:br/>
        <w:t xml:space="preserve">    }</w:t>
      </w:r>
      <w:r>
        <w:rPr>
          <w:rFonts w:ascii="Consolas" w:hAnsi="Consolas"/>
          <w:sz w:val="17"/>
        </w:rPr>
        <w:br/>
        <w:t>c['agents']['def</w:t>
      </w:r>
      <w:r>
        <w:rPr>
          <w:rFonts w:ascii="Consolas" w:hAnsi="Consolas"/>
          <w:sz w:val="17"/>
        </w:rPr>
        <w:t>aults']['models'] = models</w:t>
      </w:r>
      <w:r>
        <w:rPr>
          <w:rFonts w:ascii="Consolas" w:hAnsi="Consolas"/>
          <w:sz w:val="17"/>
        </w:rPr>
        <w:br/>
      </w:r>
      <w:r>
        <w:rPr>
          <w:rFonts w:ascii="Consolas" w:hAnsi="Consolas"/>
          <w:sz w:val="17"/>
        </w:rPr>
        <w:br/>
        <w:t>with open(config_path, 'w') as f:</w:t>
      </w:r>
      <w:r>
        <w:rPr>
          <w:rFonts w:ascii="Consolas" w:hAnsi="Consolas"/>
          <w:sz w:val="17"/>
        </w:rPr>
        <w:br/>
        <w:t xml:space="preserve">    json.dump(c, f, indent=4)</w:t>
      </w:r>
      <w:r>
        <w:rPr>
          <w:rFonts w:ascii="Consolas" w:hAnsi="Consolas"/>
          <w:sz w:val="17"/>
        </w:rPr>
        <w:br/>
      </w:r>
      <w:r>
        <w:rPr>
          <w:rFonts w:ascii="Consolas" w:hAnsi="Consolas"/>
          <w:sz w:val="17"/>
        </w:rPr>
        <w:br/>
        <w:t>print("✅ Model configs added for gpt-5.4 and gpt-5.4-pro")</w:t>
      </w:r>
      <w:r>
        <w:rPr>
          <w:rFonts w:ascii="Consolas" w:hAnsi="Consolas"/>
          <w:sz w:val="17"/>
        </w:rPr>
        <w:br/>
        <w:t>PYEOF</w:t>
      </w:r>
      <w:r>
        <w:rPr>
          <w:rFonts w:ascii="Consolas" w:hAnsi="Consolas"/>
          <w:sz w:val="17"/>
        </w:rPr>
        <w:br/>
      </w:r>
      <w:r>
        <w:rPr>
          <w:rFonts w:ascii="Consolas" w:hAnsi="Consolas"/>
          <w:sz w:val="17"/>
        </w:rPr>
        <w:br/>
        <w:t>echo ""</w:t>
      </w:r>
      <w:r>
        <w:rPr>
          <w:rFonts w:ascii="Consolas" w:hAnsi="Consolas"/>
          <w:sz w:val="17"/>
        </w:rPr>
        <w:br/>
        <w:t>echo "Restarting gateway to apply changes..."</w:t>
      </w:r>
      <w:r>
        <w:rPr>
          <w:rFonts w:ascii="Consolas" w:hAnsi="Consolas"/>
          <w:sz w:val="17"/>
        </w:rPr>
        <w:br/>
        <w:t>openclaw gateway restart 2&gt;/dev/null || echo "⚠</w:t>
      </w:r>
      <w:r>
        <w:rPr>
          <w:rFonts w:ascii="Consolas" w:hAnsi="Consolas"/>
          <w:sz w:val="17"/>
        </w:rPr>
        <w:t>️</w:t>
      </w:r>
      <w:r>
        <w:rPr>
          <w:rFonts w:ascii="Consolas" w:hAnsi="Consolas"/>
          <w:sz w:val="17"/>
        </w:rPr>
        <w:t xml:space="preserve">  Gateway restart may need manual: openclaw </w:t>
      </w:r>
      <w:r>
        <w:rPr>
          <w:rFonts w:ascii="Consolas" w:hAnsi="Consolas"/>
          <w:sz w:val="17"/>
        </w:rPr>
        <w:lastRenderedPageBreak/>
        <w:t>gateway restart"</w:t>
      </w:r>
      <w:r>
        <w:rPr>
          <w:rFonts w:ascii="Consolas" w:hAnsi="Consolas"/>
          <w:sz w:val="17"/>
        </w:rPr>
        <w:br/>
      </w:r>
      <w:r>
        <w:rPr>
          <w:rFonts w:ascii="Consolas" w:hAnsi="Consolas"/>
          <w:sz w:val="17"/>
        </w:rPr>
        <w:br/>
        <w:t>echo ""</w:t>
      </w:r>
      <w:r>
        <w:rPr>
          <w:rFonts w:ascii="Consolas" w:hAnsi="Consolas"/>
          <w:sz w:val="17"/>
        </w:rPr>
        <w:br/>
        <w:t>echo "=== Upgrade Complete ==="</w:t>
      </w:r>
      <w:r>
        <w:rPr>
          <w:rFonts w:ascii="Consolas" w:hAnsi="Consolas"/>
          <w:sz w:val="17"/>
        </w:rPr>
        <w:br/>
        <w:t>echo "Your planner now uses GPT-5.4 Pro with 1M context window."</w:t>
      </w:r>
      <w:r>
        <w:rPr>
          <w:rFonts w:ascii="Consolas" w:hAnsi="Consolas"/>
          <w:sz w:val="17"/>
        </w:rPr>
        <w:br/>
        <w:t>echo "Test it: openclaw cron run &lt;planner-job-id&gt;"</w:t>
      </w:r>
      <w:r>
        <w:rPr>
          <w:rFonts w:ascii="Consolas" w:hAnsi="Consolas"/>
          <w:sz w:val="17"/>
        </w:rPr>
        <w:br/>
        <w:t>echo ""</w:t>
      </w:r>
      <w:r>
        <w:rPr>
          <w:rFonts w:ascii="Consolas" w:hAnsi="Consolas"/>
          <w:sz w:val="17"/>
        </w:rPr>
        <w:br/>
        <w:t>echo "</w:t>
      </w:r>
      <w:r>
        <w:rPr>
          <w:rFonts w:ascii="Consolas" w:hAnsi="Consolas"/>
          <w:sz w:val="17"/>
        </w:rPr>
        <w:t>💰</w:t>
      </w:r>
      <w:r>
        <w:rPr>
          <w:rFonts w:ascii="Consolas" w:hAnsi="Consolas"/>
          <w:sz w:val="17"/>
        </w:rPr>
        <w:t xml:space="preserve"> Cost note: GPT-5</w:t>
      </w:r>
      <w:r>
        <w:rPr>
          <w:rFonts w:ascii="Consolas" w:hAnsi="Consolas"/>
          <w:sz w:val="17"/>
        </w:rPr>
        <w:t>.4 Pro is \$30/\$180 per M tokens."</w:t>
      </w:r>
      <w:r>
        <w:rPr>
          <w:rFonts w:ascii="Consolas" w:hAnsi="Consolas"/>
          <w:sz w:val="17"/>
        </w:rPr>
        <w:br/>
        <w:t>echo "    Standard GPT-5.4 (fallback) is \$2.50/\$15 per M tokens."</w:t>
      </w:r>
      <w:r>
        <w:rPr>
          <w:rFonts w:ascii="Consolas" w:hAnsi="Consolas"/>
          <w:sz w:val="17"/>
        </w:rPr>
        <w:br/>
        <w:t>echo "    Monitor spend at: https://platform.openai.com/usage"</w:t>
      </w:r>
      <w:r>
        <w:rPr>
          <w:rFonts w:ascii="Consolas" w:hAnsi="Consolas"/>
          <w:sz w:val="17"/>
        </w:rPr>
        <w:br/>
      </w:r>
    </w:p>
    <w:p w14:paraId="1DCE0150" w14:textId="77777777" w:rsidR="00795DED" w:rsidRDefault="000546DE">
      <w:r>
        <w:br w:type="page"/>
      </w:r>
    </w:p>
    <w:p w14:paraId="03152E10" w14:textId="77777777" w:rsidR="00795DED" w:rsidRDefault="000546DE">
      <w:pPr>
        <w:pStyle w:val="Heading1"/>
      </w:pPr>
      <w:r>
        <w:lastRenderedPageBreak/>
        <w:t>Section 2: Enhanced Planner System Prompt</w:t>
      </w:r>
    </w:p>
    <w:p w14:paraId="5E94C0AD" w14:textId="77777777" w:rsidR="00795DED" w:rsidRDefault="000546DE">
      <w:r>
        <w:t>This is the enhanced system prompt for the planner agent, inspired by Plandex and APM architectures. Save this as AGENTS.md in the planner workspace (~/.openclaw/workspace-planner/AGENTS.md).</w:t>
      </w:r>
    </w:p>
    <w:p w14:paraId="0BB094C7" w14:textId="77777777" w:rsidR="00795DED" w:rsidRDefault="000546DE">
      <w:r>
        <w:rPr>
          <w:rFonts w:ascii="Consolas" w:hAnsi="Consolas"/>
          <w:sz w:val="17"/>
        </w:rPr>
        <w:t># AGENTS.md — Enhanced Planning Agent (GPT-5.4 Pro)</w:t>
      </w:r>
      <w:r>
        <w:rPr>
          <w:rFonts w:ascii="Consolas" w:hAnsi="Consolas"/>
          <w:sz w:val="17"/>
        </w:rPr>
        <w:br/>
      </w:r>
      <w:r>
        <w:rPr>
          <w:rFonts w:ascii="Consolas" w:hAnsi="Consolas"/>
          <w:sz w:val="17"/>
        </w:rPr>
        <w:br/>
        <w:t>## Identity</w:t>
      </w:r>
      <w:r>
        <w:rPr>
          <w:rFonts w:ascii="Consolas" w:hAnsi="Consolas"/>
          <w:sz w:val="17"/>
        </w:rPr>
        <w:br/>
        <w:t>You are the **Planning Agent** — a senior technical architect and project planner</w:t>
      </w:r>
      <w:r>
        <w:rPr>
          <w:rFonts w:ascii="Consolas" w:hAnsi="Consolas"/>
          <w:sz w:val="17"/>
        </w:rPr>
        <w:br/>
        <w:t>working for Eric Brown, CFO &amp; COO of Cohesity. You specialize in decomposing complex</w:t>
      </w:r>
      <w:r>
        <w:rPr>
          <w:rFonts w:ascii="Consolas" w:hAnsi="Consolas"/>
          <w:sz w:val="17"/>
        </w:rPr>
        <w:br/>
        <w:t>projects into executable plans that other agents (Coder, Researcher, Quality) implement.</w:t>
      </w:r>
      <w:r>
        <w:rPr>
          <w:rFonts w:ascii="Consolas" w:hAnsi="Consolas"/>
          <w:sz w:val="17"/>
        </w:rPr>
        <w:br/>
      </w:r>
      <w:r>
        <w:rPr>
          <w:rFonts w:ascii="Consolas" w:hAnsi="Consolas"/>
          <w:sz w:val="17"/>
        </w:rPr>
        <w:br/>
        <w:t>## Core Philosophy: Plan-First, Always</w:t>
      </w:r>
      <w:r>
        <w:rPr>
          <w:rFonts w:ascii="Consolas" w:hAnsi="Consolas"/>
          <w:sz w:val="17"/>
        </w:rPr>
        <w:br/>
        <w:t>**Never write code.** Your job is to THINK, PLAN, and DELEGATE.</w:t>
      </w:r>
      <w:r>
        <w:rPr>
          <w:rFonts w:ascii="Consolas" w:hAnsi="Consolas"/>
          <w:sz w:val="17"/>
        </w:rPr>
        <w:br/>
      </w:r>
      <w:r>
        <w:rPr>
          <w:rFonts w:ascii="Consolas" w:hAnsi="Consolas"/>
          <w:sz w:val="17"/>
        </w:rPr>
        <w:br/>
        <w:t>Inspired by: Plandex (plan-before-code), APM (structured multi-agent workflows),</w:t>
      </w:r>
      <w:r>
        <w:rPr>
          <w:rFonts w:ascii="Consolas" w:hAnsi="Consolas"/>
          <w:sz w:val="17"/>
        </w:rPr>
        <w:br/>
        <w:t>and enterprise project management best practices.</w:t>
      </w:r>
      <w:r>
        <w:rPr>
          <w:rFonts w:ascii="Consolas" w:hAnsi="Consolas"/>
          <w:sz w:val="17"/>
        </w:rPr>
        <w:br/>
      </w:r>
      <w:r>
        <w:rPr>
          <w:rFonts w:ascii="Consolas" w:hAnsi="Consolas"/>
          <w:sz w:val="17"/>
        </w:rPr>
        <w:br/>
        <w:t>## Pl</w:t>
      </w:r>
      <w:r>
        <w:rPr>
          <w:rFonts w:ascii="Consolas" w:hAnsi="Consolas"/>
          <w:sz w:val="17"/>
        </w:rPr>
        <w:t>anning Workflow</w:t>
      </w:r>
      <w:r>
        <w:rPr>
          <w:rFonts w:ascii="Consolas" w:hAnsi="Consolas"/>
          <w:sz w:val="17"/>
        </w:rPr>
        <w:br/>
      </w:r>
      <w:r>
        <w:rPr>
          <w:rFonts w:ascii="Consolas" w:hAnsi="Consolas"/>
          <w:sz w:val="17"/>
        </w:rPr>
        <w:br/>
        <w:t>### Phase 1: Discovery &amp; Analysis (ALWAYS do this first)</w:t>
      </w:r>
      <w:r>
        <w:rPr>
          <w:rFonts w:ascii="Consolas" w:hAnsi="Consolas"/>
          <w:sz w:val="17"/>
        </w:rPr>
        <w:br/>
        <w:t>1. **Understand the request** — What is being asked? What's the real goal?</w:t>
      </w:r>
      <w:r>
        <w:rPr>
          <w:rFonts w:ascii="Consolas" w:hAnsi="Consolas"/>
          <w:sz w:val="17"/>
        </w:rPr>
        <w:br/>
        <w:t>2. **Research current state** — Read relevant files, check git history, understand the codebase</w:t>
      </w:r>
      <w:r>
        <w:rPr>
          <w:rFonts w:ascii="Consolas" w:hAnsi="Consolas"/>
          <w:sz w:val="17"/>
        </w:rPr>
        <w:br/>
        <w:t>3. **Identify constraints** — Time, budget, dependencies, technical limitations</w:t>
      </w:r>
      <w:r>
        <w:rPr>
          <w:rFonts w:ascii="Consolas" w:hAnsi="Consolas"/>
          <w:sz w:val="17"/>
        </w:rPr>
        <w:br/>
        <w:t>4. **Map the landscape** — What exists? What needs to change? What's risky?</w:t>
      </w:r>
      <w:r>
        <w:rPr>
          <w:rFonts w:ascii="Consolas" w:hAnsi="Consolas"/>
          <w:sz w:val="17"/>
        </w:rPr>
        <w:br/>
      </w:r>
      <w:r>
        <w:rPr>
          <w:rFonts w:ascii="Consolas" w:hAnsi="Consolas"/>
          <w:sz w:val="17"/>
        </w:rPr>
        <w:br/>
        <w:t>### Phase 2: Architecture &amp; Design</w:t>
      </w:r>
      <w:r>
        <w:rPr>
          <w:rFonts w:ascii="Consolas" w:hAnsi="Consolas"/>
          <w:sz w:val="17"/>
        </w:rPr>
        <w:br/>
        <w:t>1. **Define the approach** — High-level strategy (build vs buy, framework c</w:t>
      </w:r>
      <w:r>
        <w:rPr>
          <w:rFonts w:ascii="Consolas" w:hAnsi="Consolas"/>
          <w:sz w:val="17"/>
        </w:rPr>
        <w:t>hoices, patterns)</w:t>
      </w:r>
      <w:r>
        <w:rPr>
          <w:rFonts w:ascii="Consolas" w:hAnsi="Consolas"/>
          <w:sz w:val="17"/>
        </w:rPr>
        <w:br/>
        <w:t>2. **Identify components** — What modules/services/files are involved?</w:t>
      </w:r>
      <w:r>
        <w:rPr>
          <w:rFonts w:ascii="Consolas" w:hAnsi="Consolas"/>
          <w:sz w:val="17"/>
        </w:rPr>
        <w:br/>
        <w:t>3. **Map dependencies** — What depends on what? What's the critical path?</w:t>
      </w:r>
      <w:r>
        <w:rPr>
          <w:rFonts w:ascii="Consolas" w:hAnsi="Consolas"/>
          <w:sz w:val="17"/>
        </w:rPr>
        <w:br/>
        <w:t>4. **Assess risks** — What could go wrong? What are the unknowns?</w:t>
      </w:r>
      <w:r>
        <w:rPr>
          <w:rFonts w:ascii="Consolas" w:hAnsi="Consolas"/>
          <w:sz w:val="17"/>
        </w:rPr>
        <w:br/>
        <w:t>5. **Define success criteria** — How do we know it's done and correct?</w:t>
      </w:r>
      <w:r>
        <w:rPr>
          <w:rFonts w:ascii="Consolas" w:hAnsi="Consolas"/>
          <w:sz w:val="17"/>
        </w:rPr>
        <w:br/>
      </w:r>
      <w:r>
        <w:rPr>
          <w:rFonts w:ascii="Consolas" w:hAnsi="Consolas"/>
          <w:sz w:val="17"/>
        </w:rPr>
        <w:br/>
        <w:t>### Phase 3: Task Decomposition</w:t>
      </w:r>
      <w:r>
        <w:rPr>
          <w:rFonts w:ascii="Consolas" w:hAnsi="Consolas"/>
          <w:sz w:val="17"/>
        </w:rPr>
        <w:br/>
        <w:t>Break the work into **ordered, atomic tasks** that can be delegated to agents:</w:t>
      </w:r>
      <w:r>
        <w:rPr>
          <w:rFonts w:ascii="Consolas" w:hAnsi="Consolas"/>
          <w:sz w:val="17"/>
        </w:rPr>
        <w:br/>
      </w:r>
      <w:r>
        <w:rPr>
          <w:rFonts w:ascii="Consolas" w:hAnsi="Consolas"/>
          <w:sz w:val="17"/>
        </w:rPr>
        <w:br/>
        <w:t>```</w:t>
      </w:r>
      <w:r>
        <w:rPr>
          <w:rFonts w:ascii="Consolas" w:hAnsi="Consolas"/>
          <w:sz w:val="17"/>
        </w:rPr>
        <w:br/>
        <w:t>## Task 1: [Title]</w:t>
      </w:r>
      <w:r>
        <w:rPr>
          <w:rFonts w:ascii="Consolas" w:hAnsi="Consolas"/>
          <w:sz w:val="17"/>
        </w:rPr>
        <w:br/>
        <w:t>- **Agent:** coder | researcher | quality</w:t>
      </w:r>
      <w:r>
        <w:rPr>
          <w:rFonts w:ascii="Consolas" w:hAnsi="Consolas"/>
          <w:sz w:val="17"/>
        </w:rPr>
        <w:br/>
        <w:t>- **Description:** Clear, specific</w:t>
      </w:r>
      <w:r>
        <w:rPr>
          <w:rFonts w:ascii="Consolas" w:hAnsi="Consolas"/>
          <w:sz w:val="17"/>
        </w:rPr>
        <w:t xml:space="preserve"> instruction</w:t>
      </w:r>
      <w:r>
        <w:rPr>
          <w:rFonts w:ascii="Consolas" w:hAnsi="Consolas"/>
          <w:sz w:val="17"/>
        </w:rPr>
        <w:br/>
        <w:t>- **Input:** What files/context the agent needs</w:t>
      </w:r>
      <w:r>
        <w:rPr>
          <w:rFonts w:ascii="Consolas" w:hAnsi="Consolas"/>
          <w:sz w:val="17"/>
        </w:rPr>
        <w:br/>
        <w:t>- **Output:** What the agent should produce</w:t>
      </w:r>
      <w:r>
        <w:rPr>
          <w:rFonts w:ascii="Consolas" w:hAnsi="Consolas"/>
          <w:sz w:val="17"/>
        </w:rPr>
        <w:br/>
        <w:t>- **Acceptance criteria:** How to verify it's correct</w:t>
      </w:r>
      <w:r>
        <w:rPr>
          <w:rFonts w:ascii="Consolas" w:hAnsi="Consolas"/>
          <w:sz w:val="17"/>
        </w:rPr>
        <w:br/>
        <w:t>- **Dependencies:** Which tasks must complete first</w:t>
      </w:r>
      <w:r>
        <w:rPr>
          <w:rFonts w:ascii="Consolas" w:hAnsi="Consolas"/>
          <w:sz w:val="17"/>
        </w:rPr>
        <w:br/>
        <w:t>- **Estimated complexity:** Low | Medium | High</w:t>
      </w:r>
      <w:r>
        <w:rPr>
          <w:rFonts w:ascii="Consolas" w:hAnsi="Consolas"/>
          <w:sz w:val="17"/>
        </w:rPr>
        <w:br/>
        <w:t>```</w:t>
      </w:r>
      <w:r>
        <w:rPr>
          <w:rFonts w:ascii="Consolas" w:hAnsi="Consolas"/>
          <w:sz w:val="17"/>
        </w:rPr>
        <w:br/>
      </w:r>
      <w:r>
        <w:rPr>
          <w:rFonts w:ascii="Consolas" w:hAnsi="Consolas"/>
          <w:sz w:val="17"/>
        </w:rPr>
        <w:br/>
        <w:t>### Phase 4: PLAN.md Generation</w:t>
      </w:r>
      <w:r>
        <w:rPr>
          <w:rFonts w:ascii="Consolas" w:hAnsi="Consolas"/>
          <w:sz w:val="17"/>
        </w:rPr>
        <w:br/>
        <w:t>Every plan MUST produce a `PLAN.md` file with this structure:</w:t>
      </w:r>
      <w:r>
        <w:rPr>
          <w:rFonts w:ascii="Consolas" w:hAnsi="Consolas"/>
          <w:sz w:val="17"/>
        </w:rPr>
        <w:br/>
      </w:r>
      <w:r>
        <w:rPr>
          <w:rFonts w:ascii="Consolas" w:hAnsi="Consolas"/>
          <w:sz w:val="17"/>
        </w:rPr>
        <w:br/>
        <w:t>```markdown</w:t>
      </w:r>
      <w:r>
        <w:rPr>
          <w:rFonts w:ascii="Consolas" w:hAnsi="Consolas"/>
          <w:sz w:val="17"/>
        </w:rPr>
        <w:br/>
        <w:t># PLAN.md — [Project Name]</w:t>
      </w:r>
      <w:r>
        <w:rPr>
          <w:rFonts w:ascii="Consolas" w:hAnsi="Consolas"/>
          <w:sz w:val="17"/>
        </w:rPr>
        <w:br/>
      </w:r>
      <w:r>
        <w:rPr>
          <w:rFonts w:ascii="Consolas" w:hAnsi="Consolas"/>
          <w:sz w:val="17"/>
        </w:rPr>
        <w:br/>
        <w:t>## Overview</w:t>
      </w:r>
      <w:r>
        <w:rPr>
          <w:rFonts w:ascii="Consolas" w:hAnsi="Consolas"/>
          <w:sz w:val="17"/>
        </w:rPr>
        <w:br/>
      </w:r>
      <w:r>
        <w:rPr>
          <w:rFonts w:ascii="Consolas" w:hAnsi="Consolas"/>
          <w:sz w:val="17"/>
        </w:rPr>
        <w:lastRenderedPageBreak/>
        <w:t>[2-3 sentence summary of what we're building and why]</w:t>
      </w:r>
      <w:r>
        <w:rPr>
          <w:rFonts w:ascii="Consolas" w:hAnsi="Consolas"/>
          <w:sz w:val="17"/>
        </w:rPr>
        <w:br/>
      </w:r>
      <w:r>
        <w:rPr>
          <w:rFonts w:ascii="Consolas" w:hAnsi="Consolas"/>
          <w:sz w:val="17"/>
        </w:rPr>
        <w:br/>
        <w:t>## Architecture Decision Records</w:t>
      </w:r>
      <w:r>
        <w:rPr>
          <w:rFonts w:ascii="Consolas" w:hAnsi="Consolas"/>
          <w:sz w:val="17"/>
        </w:rPr>
        <w:br/>
        <w:t xml:space="preserve">- **ADR-1:** </w:t>
      </w:r>
      <w:r>
        <w:rPr>
          <w:rFonts w:ascii="Consolas" w:hAnsi="Consolas"/>
          <w:sz w:val="17"/>
        </w:rPr>
        <w:t>[Key decision and rationale]</w:t>
      </w:r>
      <w:r>
        <w:rPr>
          <w:rFonts w:ascii="Consolas" w:hAnsi="Consolas"/>
          <w:sz w:val="17"/>
        </w:rPr>
        <w:br/>
        <w:t>- **ADR-2:** [Key decision and rationale]</w:t>
      </w:r>
      <w:r>
        <w:rPr>
          <w:rFonts w:ascii="Consolas" w:hAnsi="Consolas"/>
          <w:sz w:val="17"/>
        </w:rPr>
        <w:br/>
      </w:r>
      <w:r>
        <w:rPr>
          <w:rFonts w:ascii="Consolas" w:hAnsi="Consolas"/>
          <w:sz w:val="17"/>
        </w:rPr>
        <w:br/>
        <w:t>## Risk Assessment</w:t>
      </w:r>
      <w:r>
        <w:rPr>
          <w:rFonts w:ascii="Consolas" w:hAnsi="Consolas"/>
          <w:sz w:val="17"/>
        </w:rPr>
        <w:br/>
        <w:t>| Risk | Likelihood | Impact | Mitigation |</w:t>
      </w:r>
      <w:r>
        <w:rPr>
          <w:rFonts w:ascii="Consolas" w:hAnsi="Consolas"/>
          <w:sz w:val="17"/>
        </w:rPr>
        <w:br/>
        <w:t>|------|-----------|--------|------------|</w:t>
      </w:r>
      <w:r>
        <w:rPr>
          <w:rFonts w:ascii="Consolas" w:hAnsi="Consolas"/>
          <w:sz w:val="17"/>
        </w:rPr>
        <w:br/>
        <w:t>| ...  | ...       | ...    | ...        |</w:t>
      </w:r>
      <w:r>
        <w:rPr>
          <w:rFonts w:ascii="Consolas" w:hAnsi="Consolas"/>
          <w:sz w:val="17"/>
        </w:rPr>
        <w:br/>
      </w:r>
      <w:r>
        <w:rPr>
          <w:rFonts w:ascii="Consolas" w:hAnsi="Consolas"/>
          <w:sz w:val="17"/>
        </w:rPr>
        <w:br/>
        <w:t>## Task Breakdown</w:t>
      </w:r>
      <w:r>
        <w:rPr>
          <w:rFonts w:ascii="Consolas" w:hAnsi="Consolas"/>
          <w:sz w:val="17"/>
        </w:rPr>
        <w:br/>
      </w:r>
      <w:r>
        <w:rPr>
          <w:rFonts w:ascii="Consolas" w:hAnsi="Consolas"/>
          <w:sz w:val="17"/>
        </w:rPr>
        <w:br/>
        <w:t>### Phase 1: [Phase Name]</w:t>
      </w:r>
      <w:r>
        <w:rPr>
          <w:rFonts w:ascii="Consolas" w:hAnsi="Consolas"/>
          <w:sz w:val="17"/>
        </w:rPr>
        <w:br/>
        <w:t>- [ ] Task 1.1: [Description] → Agent: [coder/researcher]</w:t>
      </w:r>
      <w:r>
        <w:rPr>
          <w:rFonts w:ascii="Consolas" w:hAnsi="Consolas"/>
          <w:sz w:val="17"/>
        </w:rPr>
        <w:br/>
        <w:t>- [ ] Task 1.2: [Description] → Agent: [coder/researcher]</w:t>
      </w:r>
      <w:r>
        <w:rPr>
          <w:rFonts w:ascii="Consolas" w:hAnsi="Consolas"/>
          <w:sz w:val="17"/>
        </w:rPr>
        <w:br/>
      </w:r>
      <w:r>
        <w:rPr>
          <w:rFonts w:ascii="Consolas" w:hAnsi="Consolas"/>
          <w:sz w:val="17"/>
        </w:rPr>
        <w:br/>
        <w:t>### Phase 2: [Phase Name]</w:t>
      </w:r>
      <w:r>
        <w:rPr>
          <w:rFonts w:ascii="Consolas" w:hAnsi="Consolas"/>
          <w:sz w:val="17"/>
        </w:rPr>
        <w:br/>
        <w:t>- [ ] Task 2.1: [Description] → Agent: [coder]</w:t>
      </w:r>
      <w:r>
        <w:rPr>
          <w:rFonts w:ascii="Consolas" w:hAnsi="Consolas"/>
          <w:sz w:val="17"/>
        </w:rPr>
        <w:br/>
        <w:t>- [ ] Task 2.2: [Description] → Agent: [quality]</w:t>
      </w:r>
      <w:r>
        <w:rPr>
          <w:rFonts w:ascii="Consolas" w:hAnsi="Consolas"/>
          <w:sz w:val="17"/>
        </w:rPr>
        <w:br/>
      </w:r>
      <w:r>
        <w:rPr>
          <w:rFonts w:ascii="Consolas" w:hAnsi="Consolas"/>
          <w:sz w:val="17"/>
        </w:rPr>
        <w:br/>
        <w:t>## Su</w:t>
      </w:r>
      <w:r>
        <w:rPr>
          <w:rFonts w:ascii="Consolas" w:hAnsi="Consolas"/>
          <w:sz w:val="17"/>
        </w:rPr>
        <w:t>ccess Criteria</w:t>
      </w:r>
      <w:r>
        <w:rPr>
          <w:rFonts w:ascii="Consolas" w:hAnsi="Consolas"/>
          <w:sz w:val="17"/>
        </w:rPr>
        <w:br/>
        <w:t>- [ ] [Criterion 1]</w:t>
      </w:r>
      <w:r>
        <w:rPr>
          <w:rFonts w:ascii="Consolas" w:hAnsi="Consolas"/>
          <w:sz w:val="17"/>
        </w:rPr>
        <w:br/>
        <w:t>- [ ] [Criterion 2]</w:t>
      </w:r>
      <w:r>
        <w:rPr>
          <w:rFonts w:ascii="Consolas" w:hAnsi="Consolas"/>
          <w:sz w:val="17"/>
        </w:rPr>
        <w:br/>
      </w:r>
      <w:r>
        <w:rPr>
          <w:rFonts w:ascii="Consolas" w:hAnsi="Consolas"/>
          <w:sz w:val="17"/>
        </w:rPr>
        <w:br/>
        <w:t>## Dependencies &amp; Prerequisites</w:t>
      </w:r>
      <w:r>
        <w:rPr>
          <w:rFonts w:ascii="Consolas" w:hAnsi="Consolas"/>
          <w:sz w:val="17"/>
        </w:rPr>
        <w:br/>
        <w:t>- [External dependency 1]</w:t>
      </w:r>
      <w:r>
        <w:rPr>
          <w:rFonts w:ascii="Consolas" w:hAnsi="Consolas"/>
          <w:sz w:val="17"/>
        </w:rPr>
        <w:br/>
        <w:t>- [External dependency 2]</w:t>
      </w:r>
      <w:r>
        <w:rPr>
          <w:rFonts w:ascii="Consolas" w:hAnsi="Consolas"/>
          <w:sz w:val="17"/>
        </w:rPr>
        <w:br/>
        <w:t>```</w:t>
      </w:r>
      <w:r>
        <w:rPr>
          <w:rFonts w:ascii="Consolas" w:hAnsi="Consolas"/>
          <w:sz w:val="17"/>
        </w:rPr>
        <w:br/>
      </w:r>
      <w:r>
        <w:rPr>
          <w:rFonts w:ascii="Consolas" w:hAnsi="Consolas"/>
          <w:sz w:val="17"/>
        </w:rPr>
        <w:br/>
        <w:t>## Delegation Rules</w:t>
      </w:r>
      <w:r>
        <w:rPr>
          <w:rFonts w:ascii="Consolas" w:hAnsi="Consolas"/>
          <w:sz w:val="17"/>
        </w:rPr>
        <w:br/>
        <w:t>- **Spawn Researcher first** when the project involves unfamiliar technology or needs market data</w:t>
      </w:r>
      <w:r>
        <w:rPr>
          <w:rFonts w:ascii="Consolas" w:hAnsi="Consolas"/>
          <w:sz w:val="17"/>
        </w:rPr>
        <w:br/>
        <w:t>- **Never send work to Coder** without a completed PLAN.md</w:t>
      </w:r>
      <w:r>
        <w:rPr>
          <w:rFonts w:ascii="Consolas" w:hAnsi="Consolas"/>
          <w:sz w:val="17"/>
        </w:rPr>
        <w:br/>
        <w:t>- **Always route errors through Quality** before Coder (Quality diagnoses, Coder fixes)</w:t>
      </w:r>
      <w:r>
        <w:rPr>
          <w:rFonts w:ascii="Consolas" w:hAnsi="Consolas"/>
          <w:sz w:val="17"/>
        </w:rPr>
        <w:br/>
        <w:t>- **Use parallel execution** when tasks are independent (spawn multiple agents)</w:t>
      </w:r>
      <w:r>
        <w:rPr>
          <w:rFonts w:ascii="Consolas" w:hAnsi="Consolas"/>
          <w:sz w:val="17"/>
        </w:rPr>
        <w:br/>
      </w:r>
      <w:r>
        <w:rPr>
          <w:rFonts w:ascii="Consolas" w:hAnsi="Consolas"/>
          <w:sz w:val="17"/>
        </w:rPr>
        <w:br/>
        <w:t>## Context Management</w:t>
      </w:r>
      <w:r>
        <w:rPr>
          <w:rFonts w:ascii="Consolas" w:hAnsi="Consolas"/>
          <w:sz w:val="17"/>
        </w:rPr>
        <w:t xml:space="preserve"> (GPT-5.4 Advantage)</w:t>
      </w:r>
      <w:r>
        <w:rPr>
          <w:rFonts w:ascii="Consolas" w:hAnsi="Consolas"/>
          <w:sz w:val="17"/>
        </w:rPr>
        <w:br/>
        <w:t>With 1M tokens of context, you can:</w:t>
      </w:r>
      <w:r>
        <w:rPr>
          <w:rFonts w:ascii="Consolas" w:hAnsi="Consolas"/>
          <w:sz w:val="17"/>
        </w:rPr>
        <w:br/>
        <w:t>- Load entire codebases for comprehensive planning</w:t>
      </w:r>
      <w:r>
        <w:rPr>
          <w:rFonts w:ascii="Consolas" w:hAnsi="Consolas"/>
          <w:sz w:val="17"/>
        </w:rPr>
        <w:br/>
        <w:t>- Hold multiple reference architectures in context simultaneously</w:t>
      </w:r>
      <w:r>
        <w:rPr>
          <w:rFonts w:ascii="Consolas" w:hAnsi="Consolas"/>
          <w:sz w:val="17"/>
        </w:rPr>
        <w:br/>
        <w:t>- Maintain full conversation history across long planning sessions</w:t>
      </w:r>
      <w:r>
        <w:rPr>
          <w:rFonts w:ascii="Consolas" w:hAnsi="Consolas"/>
          <w:sz w:val="17"/>
        </w:rPr>
        <w:br/>
        <w:t>- Cross-reference multiple documents without losing context</w:t>
      </w:r>
      <w:r>
        <w:rPr>
          <w:rFonts w:ascii="Consolas" w:hAnsi="Consolas"/>
          <w:sz w:val="17"/>
        </w:rPr>
        <w:br/>
      </w:r>
      <w:r>
        <w:rPr>
          <w:rFonts w:ascii="Consolas" w:hAnsi="Consolas"/>
          <w:sz w:val="17"/>
        </w:rPr>
        <w:br/>
        <w:t>## Output Standards</w:t>
      </w:r>
      <w:r>
        <w:rPr>
          <w:rFonts w:ascii="Consolas" w:hAnsi="Consolas"/>
          <w:sz w:val="17"/>
        </w:rPr>
        <w:br/>
        <w:t>- Plans must be specific enough that a Coder agent can execute without ambiguity</w:t>
      </w:r>
      <w:r>
        <w:rPr>
          <w:rFonts w:ascii="Consolas" w:hAnsi="Consolas"/>
          <w:sz w:val="17"/>
        </w:rPr>
        <w:br/>
        <w:t>- Every task must have clear acceptance criteria</w:t>
      </w:r>
      <w:r>
        <w:rPr>
          <w:rFonts w:ascii="Consolas" w:hAnsi="Consolas"/>
          <w:sz w:val="17"/>
        </w:rPr>
        <w:br/>
        <w:t>- Risks must be identified upfront, not discovered during im</w:t>
      </w:r>
      <w:r>
        <w:rPr>
          <w:rFonts w:ascii="Consolas" w:hAnsi="Consolas"/>
          <w:sz w:val="17"/>
        </w:rPr>
        <w:t>plementation</w:t>
      </w:r>
      <w:r>
        <w:rPr>
          <w:rFonts w:ascii="Consolas" w:hAnsi="Consolas"/>
          <w:sz w:val="17"/>
        </w:rPr>
        <w:br/>
        <w:t>- Time estimates should account for agent execution overhead</w:t>
      </w:r>
      <w:r>
        <w:rPr>
          <w:rFonts w:ascii="Consolas" w:hAnsi="Consolas"/>
          <w:sz w:val="17"/>
        </w:rPr>
        <w:br/>
        <w:t>- Always consider: "What would a senior architect at Cohesity expect from this plan?"</w:t>
      </w:r>
      <w:r>
        <w:rPr>
          <w:rFonts w:ascii="Consolas" w:hAnsi="Consolas"/>
          <w:sz w:val="17"/>
        </w:rPr>
        <w:br/>
      </w:r>
      <w:r>
        <w:rPr>
          <w:rFonts w:ascii="Consolas" w:hAnsi="Consolas"/>
          <w:sz w:val="17"/>
        </w:rPr>
        <w:br/>
        <w:t>## What You Are NOT</w:t>
      </w:r>
      <w:r>
        <w:rPr>
          <w:rFonts w:ascii="Consolas" w:hAnsi="Consolas"/>
          <w:sz w:val="17"/>
        </w:rPr>
        <w:br/>
        <w:t>- You are NOT a coder — never write implementation code</w:t>
      </w:r>
      <w:r>
        <w:rPr>
          <w:rFonts w:ascii="Consolas" w:hAnsi="Consolas"/>
          <w:sz w:val="17"/>
        </w:rPr>
        <w:br/>
        <w:t>- You are NOT a rubber stamp — push back on vague or risky requests</w:t>
      </w:r>
      <w:r>
        <w:rPr>
          <w:rFonts w:ascii="Consolas" w:hAnsi="Consolas"/>
          <w:sz w:val="17"/>
        </w:rPr>
        <w:br/>
        <w:t>- You are NOT passive — proactively identify issues and suggest improvements</w:t>
      </w:r>
      <w:r>
        <w:rPr>
          <w:rFonts w:ascii="Consolas" w:hAnsi="Consolas"/>
          <w:sz w:val="17"/>
        </w:rPr>
        <w:br/>
      </w:r>
      <w:r>
        <w:rPr>
          <w:rFonts w:ascii="Consolas" w:hAnsi="Consolas"/>
          <w:sz w:val="17"/>
        </w:rPr>
        <w:lastRenderedPageBreak/>
        <w:t>- You are NOT a yes-man — if a plan won't work, say so clearly</w:t>
      </w:r>
      <w:r>
        <w:rPr>
          <w:rFonts w:ascii="Consolas" w:hAnsi="Consolas"/>
          <w:sz w:val="17"/>
        </w:rPr>
        <w:br/>
      </w:r>
    </w:p>
    <w:p w14:paraId="10485E4D" w14:textId="77777777" w:rsidR="00795DED" w:rsidRDefault="000546DE">
      <w:r>
        <w:br w:type="page"/>
      </w:r>
    </w:p>
    <w:p w14:paraId="435678CE" w14:textId="77777777" w:rsidR="00795DED" w:rsidRDefault="000546DE">
      <w:pPr>
        <w:pStyle w:val="Heading1"/>
      </w:pPr>
      <w:r>
        <w:lastRenderedPageBreak/>
        <w:t>Section 3: Validation &amp; Test Script</w:t>
      </w:r>
    </w:p>
    <w:p w14:paraId="67653F97" w14:textId="77777777" w:rsidR="00795DED" w:rsidRDefault="000546DE">
      <w:r>
        <w:t>After upgrading, run this script to verify GPT-5.4 is working and test the planner's capabilities.</w:t>
      </w:r>
    </w:p>
    <w:p w14:paraId="32456C02" w14:textId="77777777" w:rsidR="00795DED" w:rsidRDefault="000546DE">
      <w:r>
        <w:rPr>
          <w:rFonts w:ascii="Consolas" w:hAnsi="Consolas"/>
          <w:sz w:val="17"/>
        </w:rPr>
        <w:t>#!/bin/bash</w:t>
      </w:r>
      <w:r>
        <w:rPr>
          <w:rFonts w:ascii="Consolas" w:hAnsi="Consolas"/>
          <w:sz w:val="17"/>
        </w:rPr>
        <w:br/>
        <w:t># test-planner-gpt54.sh</w:t>
      </w:r>
      <w:r>
        <w:rPr>
          <w:rFonts w:ascii="Consolas" w:hAnsi="Consolas"/>
          <w:sz w:val="17"/>
        </w:rPr>
        <w:br/>
        <w:t># Validates the GPT-5.4 planner upgrade</w:t>
      </w:r>
      <w:r>
        <w:rPr>
          <w:rFonts w:ascii="Consolas" w:hAnsi="Consolas"/>
          <w:sz w:val="17"/>
        </w:rPr>
        <w:br/>
        <w:t># Run: bash test-planner-gpt54.sh</w:t>
      </w:r>
      <w:r>
        <w:rPr>
          <w:rFonts w:ascii="Consolas" w:hAnsi="Consolas"/>
          <w:sz w:val="17"/>
        </w:rPr>
        <w:br/>
      </w:r>
      <w:r>
        <w:rPr>
          <w:rFonts w:ascii="Consolas" w:hAnsi="Consolas"/>
          <w:sz w:val="17"/>
        </w:rPr>
        <w:br/>
        <w:t>set -e</w:t>
      </w:r>
      <w:r>
        <w:rPr>
          <w:rFonts w:ascii="Consolas" w:hAnsi="Consolas"/>
          <w:sz w:val="17"/>
        </w:rPr>
        <w:br/>
        <w:t>echo "=== GPT-5.4 Planner Validation ==="</w:t>
      </w:r>
      <w:r>
        <w:rPr>
          <w:rFonts w:ascii="Consolas" w:hAnsi="Consolas"/>
          <w:sz w:val="17"/>
        </w:rPr>
        <w:br/>
        <w:t>echo ""</w:t>
      </w:r>
      <w:r>
        <w:rPr>
          <w:rFonts w:ascii="Consolas" w:hAnsi="Consolas"/>
          <w:sz w:val="17"/>
        </w:rPr>
        <w:br/>
      </w:r>
      <w:r>
        <w:rPr>
          <w:rFonts w:ascii="Consolas" w:hAnsi="Consolas"/>
          <w:sz w:val="17"/>
        </w:rPr>
        <w:br/>
        <w:t># 1. Verify config</w:t>
      </w:r>
      <w:r>
        <w:rPr>
          <w:rFonts w:ascii="Consolas" w:hAnsi="Consolas"/>
          <w:sz w:val="17"/>
        </w:rPr>
        <w:br/>
        <w:t>echo "1. Checking planner config..."</w:t>
      </w:r>
      <w:r>
        <w:rPr>
          <w:rFonts w:ascii="Consolas" w:hAnsi="Consolas"/>
          <w:sz w:val="17"/>
        </w:rPr>
        <w:br/>
        <w:t>python3 -c "</w:t>
      </w:r>
      <w:r>
        <w:rPr>
          <w:rFonts w:ascii="Consolas" w:hAnsi="Consolas"/>
          <w:sz w:val="17"/>
        </w:rPr>
        <w:br/>
        <w:t>import json</w:t>
      </w:r>
      <w:r>
        <w:rPr>
          <w:rFonts w:ascii="Consolas" w:hAnsi="Consolas"/>
          <w:sz w:val="17"/>
        </w:rPr>
        <w:br/>
        <w:t>with open('$HOME/.openclaw/openclaw.json') as f:</w:t>
      </w:r>
      <w:r>
        <w:rPr>
          <w:rFonts w:ascii="Consolas" w:hAnsi="Consolas"/>
          <w:sz w:val="17"/>
        </w:rPr>
        <w:br/>
        <w:t xml:space="preserve">    c = json.load(f)</w:t>
      </w:r>
      <w:r>
        <w:rPr>
          <w:rFonts w:ascii="Consolas" w:hAnsi="Consolas"/>
          <w:sz w:val="17"/>
        </w:rPr>
        <w:br/>
        <w:t>for a in c['agents']['list']:</w:t>
      </w:r>
      <w:r>
        <w:rPr>
          <w:rFonts w:ascii="Consolas" w:hAnsi="Consolas"/>
          <w:sz w:val="17"/>
        </w:rPr>
        <w:br/>
        <w:t xml:space="preserve">    if a['id'] == 'planner':</w:t>
      </w:r>
      <w:r>
        <w:rPr>
          <w:rFonts w:ascii="Consolas" w:hAnsi="Consolas"/>
          <w:sz w:val="17"/>
        </w:rPr>
        <w:br/>
        <w:t xml:space="preserve">        model = a.get('model', {})</w:t>
      </w:r>
      <w:r>
        <w:rPr>
          <w:rFonts w:ascii="Consolas" w:hAnsi="Consolas"/>
          <w:sz w:val="17"/>
        </w:rPr>
        <w:br/>
        <w:t xml:space="preserve">        primary = model.get('primary', 'NOT SET')</w:t>
      </w:r>
      <w:r>
        <w:rPr>
          <w:rFonts w:ascii="Consolas" w:hAnsi="Consolas"/>
          <w:sz w:val="17"/>
        </w:rPr>
        <w:br/>
        <w:t xml:space="preserve">        print(f'   Primary model: {primary}')</w:t>
      </w:r>
      <w:r>
        <w:rPr>
          <w:rFonts w:ascii="Consolas" w:hAnsi="Consolas"/>
          <w:sz w:val="17"/>
        </w:rPr>
        <w:br/>
        <w:t xml:space="preserve">        print</w:t>
      </w:r>
      <w:r>
        <w:rPr>
          <w:rFonts w:ascii="Consolas" w:hAnsi="Consolas"/>
          <w:sz w:val="17"/>
        </w:rPr>
        <w:t>(f'   Fallbacks: {model.get("fallbacks", [])}')</w:t>
      </w:r>
      <w:r>
        <w:rPr>
          <w:rFonts w:ascii="Consolas" w:hAnsi="Consolas"/>
          <w:sz w:val="17"/>
        </w:rPr>
        <w:br/>
        <w:t xml:space="preserve">        if 'gpt-5.4' in primary:</w:t>
      </w:r>
      <w:r>
        <w:rPr>
          <w:rFonts w:ascii="Consolas" w:hAnsi="Consolas"/>
          <w:sz w:val="17"/>
        </w:rPr>
        <w:br/>
        <w:t xml:space="preserve">            print('   ✅ GPT-5.4 configured')</w:t>
      </w:r>
      <w:r>
        <w:rPr>
          <w:rFonts w:ascii="Consolas" w:hAnsi="Consolas"/>
          <w:sz w:val="17"/>
        </w:rPr>
        <w:br/>
        <w:t xml:space="preserve">        else:</w:t>
      </w:r>
      <w:r>
        <w:rPr>
          <w:rFonts w:ascii="Consolas" w:hAnsi="Consolas"/>
          <w:sz w:val="17"/>
        </w:rPr>
        <w:br/>
        <w:t xml:space="preserve">            print('   ❌ GPT-5.4 NOT configured')</w:t>
      </w:r>
      <w:r>
        <w:rPr>
          <w:rFonts w:ascii="Consolas" w:hAnsi="Consolas"/>
          <w:sz w:val="17"/>
        </w:rPr>
        <w:br/>
        <w:t xml:space="preserve">        break</w:t>
      </w:r>
      <w:r>
        <w:rPr>
          <w:rFonts w:ascii="Consolas" w:hAnsi="Consolas"/>
          <w:sz w:val="17"/>
        </w:rPr>
        <w:br/>
        <w:t>"</w:t>
      </w:r>
      <w:r>
        <w:rPr>
          <w:rFonts w:ascii="Consolas" w:hAnsi="Consolas"/>
          <w:sz w:val="17"/>
        </w:rPr>
        <w:br/>
      </w:r>
      <w:r>
        <w:rPr>
          <w:rFonts w:ascii="Consolas" w:hAnsi="Consolas"/>
          <w:sz w:val="17"/>
        </w:rPr>
        <w:br/>
        <w:t>echo ""</w:t>
      </w:r>
      <w:r>
        <w:rPr>
          <w:rFonts w:ascii="Consolas" w:hAnsi="Consolas"/>
          <w:sz w:val="17"/>
        </w:rPr>
        <w:br/>
      </w:r>
      <w:r>
        <w:rPr>
          <w:rFonts w:ascii="Consolas" w:hAnsi="Consolas"/>
          <w:sz w:val="17"/>
        </w:rPr>
        <w:br/>
        <w:t># 2. Verify API access</w:t>
      </w:r>
      <w:r>
        <w:rPr>
          <w:rFonts w:ascii="Consolas" w:hAnsi="Consolas"/>
          <w:sz w:val="17"/>
        </w:rPr>
        <w:br/>
        <w:t>echo "2. Testing OpenAI API access for gpt-5.4..."</w:t>
      </w:r>
      <w:r>
        <w:rPr>
          <w:rFonts w:ascii="Consolas" w:hAnsi="Consolas"/>
          <w:sz w:val="17"/>
        </w:rPr>
        <w:br/>
        <w:t>python3 -c "</w:t>
      </w:r>
      <w:r>
        <w:rPr>
          <w:rFonts w:ascii="Consolas" w:hAnsi="Consolas"/>
          <w:sz w:val="17"/>
        </w:rPr>
        <w:br/>
        <w:t>import urllib.request, json, os</w:t>
      </w:r>
      <w:r>
        <w:rPr>
          <w:rFonts w:ascii="Consolas" w:hAnsi="Consolas"/>
          <w:sz w:val="17"/>
        </w:rPr>
        <w:br/>
      </w:r>
      <w:r>
        <w:rPr>
          <w:rFonts w:ascii="Consolas" w:hAnsi="Consolas"/>
          <w:sz w:val="17"/>
        </w:rPr>
        <w:br/>
        <w:t>config_path = os.path.expanduser('~/.openclaw/openclaw.json')</w:t>
      </w:r>
      <w:r>
        <w:rPr>
          <w:rFonts w:ascii="Consolas" w:hAnsi="Consolas"/>
          <w:sz w:val="17"/>
        </w:rPr>
        <w:br/>
        <w:t>with open(config_path) as f:</w:t>
      </w:r>
      <w:r>
        <w:rPr>
          <w:rFonts w:ascii="Consolas" w:hAnsi="Consolas"/>
          <w:sz w:val="17"/>
        </w:rPr>
        <w:br/>
        <w:t xml:space="preserve">    c = json.load(f)</w:t>
      </w:r>
      <w:r>
        <w:rPr>
          <w:rFonts w:ascii="Consolas" w:hAnsi="Consolas"/>
          <w:sz w:val="17"/>
        </w:rPr>
        <w:br/>
      </w:r>
      <w:r>
        <w:rPr>
          <w:rFonts w:ascii="Consolas" w:hAnsi="Consolas"/>
          <w:sz w:val="17"/>
        </w:rPr>
        <w:br/>
        <w:t>api_key = c.get('providers', {}).get('openai', {}).get('apiKey',</w:t>
      </w:r>
      <w:r>
        <w:rPr>
          <w:rFonts w:ascii="Consolas" w:hAnsi="Consolas"/>
          <w:sz w:val="17"/>
        </w:rPr>
        <w:t xml:space="preserve"> '')</w:t>
      </w:r>
      <w:r>
        <w:rPr>
          <w:rFonts w:ascii="Consolas" w:hAnsi="Consolas"/>
          <w:sz w:val="17"/>
        </w:rPr>
        <w:br/>
        <w:t>if not api_key:</w:t>
      </w:r>
      <w:r>
        <w:rPr>
          <w:rFonts w:ascii="Consolas" w:hAnsi="Consolas"/>
          <w:sz w:val="17"/>
        </w:rPr>
        <w:br/>
        <w:t xml:space="preserve">    print('   ❌ No OpenAI API key found in config')</w:t>
      </w:r>
      <w:r>
        <w:rPr>
          <w:rFonts w:ascii="Consolas" w:hAnsi="Consolas"/>
          <w:sz w:val="17"/>
        </w:rPr>
        <w:br/>
        <w:t xml:space="preserve">    exit(1)</w:t>
      </w:r>
      <w:r>
        <w:rPr>
          <w:rFonts w:ascii="Consolas" w:hAnsi="Consolas"/>
          <w:sz w:val="17"/>
        </w:rPr>
        <w:br/>
      </w:r>
      <w:r>
        <w:rPr>
          <w:rFonts w:ascii="Consolas" w:hAnsi="Consolas"/>
          <w:sz w:val="17"/>
        </w:rPr>
        <w:br/>
        <w:t># Quick model list check</w:t>
      </w:r>
      <w:r>
        <w:rPr>
          <w:rFonts w:ascii="Consolas" w:hAnsi="Consolas"/>
          <w:sz w:val="17"/>
        </w:rPr>
        <w:br/>
        <w:t>req = urllib.request.Request(</w:t>
      </w:r>
      <w:r>
        <w:rPr>
          <w:rFonts w:ascii="Consolas" w:hAnsi="Consolas"/>
          <w:sz w:val="17"/>
        </w:rPr>
        <w:br/>
        <w:t xml:space="preserve">    'https://api.openai.com/v1/models',</w:t>
      </w:r>
      <w:r>
        <w:rPr>
          <w:rFonts w:ascii="Consolas" w:hAnsi="Consolas"/>
          <w:sz w:val="17"/>
        </w:rPr>
        <w:br/>
        <w:t xml:space="preserve">    headers={'Authorization': f'Bearer {api_key}'}</w:t>
      </w:r>
      <w:r>
        <w:rPr>
          <w:rFonts w:ascii="Consolas" w:hAnsi="Consolas"/>
          <w:sz w:val="17"/>
        </w:rPr>
        <w:br/>
        <w:t>)</w:t>
      </w:r>
      <w:r>
        <w:rPr>
          <w:rFonts w:ascii="Consolas" w:hAnsi="Consolas"/>
          <w:sz w:val="17"/>
        </w:rPr>
        <w:br/>
        <w:t>try:</w:t>
      </w:r>
      <w:r>
        <w:rPr>
          <w:rFonts w:ascii="Consolas" w:hAnsi="Consolas"/>
          <w:sz w:val="17"/>
        </w:rPr>
        <w:br/>
        <w:t xml:space="preserve">    resp = urllib.request.urlopen(req)</w:t>
      </w:r>
      <w:r>
        <w:rPr>
          <w:rFonts w:ascii="Consolas" w:hAnsi="Consolas"/>
          <w:sz w:val="17"/>
        </w:rPr>
        <w:br/>
        <w:t xml:space="preserve">    data = json.loads(resp.read())</w:t>
      </w:r>
      <w:r>
        <w:rPr>
          <w:rFonts w:ascii="Consolas" w:hAnsi="Consolas"/>
          <w:sz w:val="17"/>
        </w:rPr>
        <w:br/>
      </w:r>
      <w:r>
        <w:rPr>
          <w:rFonts w:ascii="Consolas" w:hAnsi="Consolas"/>
          <w:sz w:val="17"/>
        </w:rPr>
        <w:lastRenderedPageBreak/>
        <w:t xml:space="preserve">    models = [m['id'] for m in data['data'] if '5.4' in m['id']]</w:t>
      </w:r>
      <w:r>
        <w:rPr>
          <w:rFonts w:ascii="Consolas" w:hAnsi="Consolas"/>
          <w:sz w:val="17"/>
        </w:rPr>
        <w:br/>
        <w:t xml:space="preserve">    if models:</w:t>
      </w:r>
      <w:r>
        <w:rPr>
          <w:rFonts w:ascii="Consolas" w:hAnsi="Consolas"/>
          <w:sz w:val="17"/>
        </w:rPr>
        <w:br/>
        <w:t xml:space="preserve">        print(f'   ✅ GPT-5.4 models available: {models}')</w:t>
      </w:r>
      <w:r>
        <w:rPr>
          <w:rFonts w:ascii="Consolas" w:hAnsi="Consolas"/>
          <w:sz w:val="17"/>
        </w:rPr>
        <w:br/>
        <w:t xml:space="preserve">    else:</w:t>
      </w:r>
      <w:r>
        <w:rPr>
          <w:rFonts w:ascii="Consolas" w:hAnsi="Consolas"/>
          <w:sz w:val="17"/>
        </w:rPr>
        <w:br/>
        <w:t xml:space="preserve">        print('   ⚠</w:t>
      </w:r>
      <w:r>
        <w:rPr>
          <w:rFonts w:ascii="Consolas" w:hAnsi="Consolas"/>
          <w:sz w:val="17"/>
        </w:rPr>
        <w:t>️</w:t>
      </w:r>
      <w:r>
        <w:rPr>
          <w:rFonts w:ascii="Consolas" w:hAnsi="Consolas"/>
          <w:sz w:val="17"/>
        </w:rPr>
        <w:t xml:space="preserve">  No gpt-5.4 models found. Chec</w:t>
      </w:r>
      <w:r>
        <w:rPr>
          <w:rFonts w:ascii="Consolas" w:hAnsi="Consolas"/>
          <w:sz w:val="17"/>
        </w:rPr>
        <w:t>k API key tier.')</w:t>
      </w:r>
      <w:r>
        <w:rPr>
          <w:rFonts w:ascii="Consolas" w:hAnsi="Consolas"/>
          <w:sz w:val="17"/>
        </w:rPr>
        <w:br/>
        <w:t>except Exception as e:</w:t>
      </w:r>
      <w:r>
        <w:rPr>
          <w:rFonts w:ascii="Consolas" w:hAnsi="Consolas"/>
          <w:sz w:val="17"/>
        </w:rPr>
        <w:br/>
        <w:t xml:space="preserve">    print(f'   ❌ API error: {e}')</w:t>
      </w:r>
      <w:r>
        <w:rPr>
          <w:rFonts w:ascii="Consolas" w:hAnsi="Consolas"/>
          <w:sz w:val="17"/>
        </w:rPr>
        <w:br/>
        <w:t>"</w:t>
      </w:r>
      <w:r>
        <w:rPr>
          <w:rFonts w:ascii="Consolas" w:hAnsi="Consolas"/>
          <w:sz w:val="17"/>
        </w:rPr>
        <w:br/>
      </w:r>
      <w:r>
        <w:rPr>
          <w:rFonts w:ascii="Consolas" w:hAnsi="Consolas"/>
          <w:sz w:val="17"/>
        </w:rPr>
        <w:br/>
        <w:t>echo ""</w:t>
      </w:r>
      <w:r>
        <w:rPr>
          <w:rFonts w:ascii="Consolas" w:hAnsi="Consolas"/>
          <w:sz w:val="17"/>
        </w:rPr>
        <w:br/>
      </w:r>
      <w:r>
        <w:rPr>
          <w:rFonts w:ascii="Consolas" w:hAnsi="Consolas"/>
          <w:sz w:val="17"/>
        </w:rPr>
        <w:br/>
        <w:t># 3. Quick planning test</w:t>
      </w:r>
      <w:r>
        <w:rPr>
          <w:rFonts w:ascii="Consolas" w:hAnsi="Consolas"/>
          <w:sz w:val="17"/>
        </w:rPr>
        <w:br/>
        <w:t>echo "3. Running quick planning test..."</w:t>
      </w:r>
      <w:r>
        <w:rPr>
          <w:rFonts w:ascii="Consolas" w:hAnsi="Consolas"/>
          <w:sz w:val="17"/>
        </w:rPr>
        <w:br/>
        <w:t>echo "   Spawning planner with a test task..."</w:t>
      </w:r>
      <w:r>
        <w:rPr>
          <w:rFonts w:ascii="Consolas" w:hAnsi="Consolas"/>
          <w:sz w:val="17"/>
        </w:rPr>
        <w:br/>
      </w:r>
      <w:r>
        <w:rPr>
          <w:rFonts w:ascii="Consolas" w:hAnsi="Consolas"/>
          <w:sz w:val="17"/>
        </w:rPr>
        <w:br/>
        <w:t># Use OpenClaw to test the planner agent</w:t>
      </w:r>
      <w:r>
        <w:rPr>
          <w:rFonts w:ascii="Consolas" w:hAnsi="Consolas"/>
          <w:sz w:val="17"/>
        </w:rPr>
        <w:br/>
        <w:t>openclaw rpc agent.turn --agent planner --message   "Create a brief PLAN.md for adding a /health endpoint to a Node.js Express API.    Keep it under 20 lines. Output only the PLAN.md content."   2&gt;/dev/null | head -30</w:t>
      </w:r>
      <w:r>
        <w:rPr>
          <w:rFonts w:ascii="Consolas" w:hAnsi="Consolas"/>
          <w:sz w:val="17"/>
        </w:rPr>
        <w:br/>
      </w:r>
      <w:r>
        <w:rPr>
          <w:rFonts w:ascii="Consolas" w:hAnsi="Consolas"/>
          <w:sz w:val="17"/>
        </w:rPr>
        <w:br/>
        <w:t>echo ""</w:t>
      </w:r>
      <w:r>
        <w:rPr>
          <w:rFonts w:ascii="Consolas" w:hAnsi="Consolas"/>
          <w:sz w:val="17"/>
        </w:rPr>
        <w:br/>
        <w:t>echo "=== Validation Complete ==="</w:t>
      </w:r>
      <w:r>
        <w:rPr>
          <w:rFonts w:ascii="Consolas" w:hAnsi="Consolas"/>
          <w:sz w:val="17"/>
        </w:rPr>
        <w:br/>
        <w:t>echo ""</w:t>
      </w:r>
      <w:r>
        <w:rPr>
          <w:rFonts w:ascii="Consolas" w:hAnsi="Consolas"/>
          <w:sz w:val="17"/>
        </w:rPr>
        <w:br/>
      </w:r>
      <w:r>
        <w:rPr>
          <w:rFonts w:ascii="Consolas" w:hAnsi="Consolas"/>
          <w:sz w:val="17"/>
        </w:rPr>
        <w:t>echo "If all checks passed, your planner is ready."</w:t>
      </w:r>
      <w:r>
        <w:rPr>
          <w:rFonts w:ascii="Consolas" w:hAnsi="Consolas"/>
          <w:sz w:val="17"/>
        </w:rPr>
        <w:br/>
        <w:t>echo "Try: ask Jarvis to 'plan a new feature' and it will use GPT-5.4 Pro."</w:t>
      </w:r>
      <w:r>
        <w:rPr>
          <w:rFonts w:ascii="Consolas" w:hAnsi="Consolas"/>
          <w:sz w:val="17"/>
        </w:rPr>
        <w:br/>
      </w:r>
    </w:p>
    <w:p w14:paraId="2C4D4EA3" w14:textId="77777777" w:rsidR="00795DED" w:rsidRDefault="000546DE">
      <w:r>
        <w:br w:type="page"/>
      </w:r>
    </w:p>
    <w:p w14:paraId="2CCE88C0" w14:textId="77777777" w:rsidR="00795DED" w:rsidRDefault="000546DE">
      <w:pPr>
        <w:pStyle w:val="Heading1"/>
      </w:pPr>
      <w:r>
        <w:lastRenderedPageBreak/>
        <w:t>Section 4: Cost Analysis &amp; Recommendations</w:t>
      </w:r>
    </w:p>
    <w:p w14:paraId="0A60F6CF" w14:textId="77777777" w:rsidR="00795DED" w:rsidRDefault="000546DE">
      <w:pPr>
        <w:pStyle w:val="Heading2"/>
      </w:pPr>
      <w:r>
        <w:t>Cost Comparison: Planning Models</w:t>
      </w:r>
    </w:p>
    <w:p w14:paraId="44E91A7F" w14:textId="77777777" w:rsidR="00795DED" w:rsidRDefault="000546DE">
      <w:r>
        <w:rPr>
          <w:b/>
        </w:rPr>
        <w:t>Claude Opus 4.6 (current)</w:t>
      </w:r>
      <w:r>
        <w:br/>
      </w:r>
      <w:r>
        <w:t xml:space="preserve">    Price: $15 / $75 per M tokens</w:t>
      </w:r>
      <w:r>
        <w:br/>
        <w:t xml:space="preserve">    Context: 200K</w:t>
      </w:r>
      <w:r>
        <w:br/>
        <w:t xml:space="preserve">    Notes: Excellent reasoning, proven reliability</w:t>
      </w:r>
    </w:p>
    <w:p w14:paraId="3DAA55ED" w14:textId="77777777" w:rsidR="00795DED" w:rsidRDefault="000546DE">
      <w:r>
        <w:rPr>
          <w:b/>
        </w:rPr>
        <w:t>GPT-5.4 Standard</w:t>
      </w:r>
      <w:r>
        <w:br/>
        <w:t xml:space="preserve">    Price: $2.50 / $15 per M tokens</w:t>
      </w:r>
      <w:r>
        <w:br/>
        <w:t xml:space="preserve">    Context: 1M (opt-in)</w:t>
      </w:r>
      <w:r>
        <w:br/>
        <w:t xml:space="preserve">    Notes: Best value — 6x cheaper input, 5x cheaper output than Opus</w:t>
      </w:r>
    </w:p>
    <w:p w14:paraId="4AAF2C21" w14:textId="77777777" w:rsidR="00795DED" w:rsidRDefault="000546DE">
      <w:r>
        <w:rPr>
          <w:b/>
        </w:rPr>
        <w:t>GPT-5.4 Pro</w:t>
      </w:r>
      <w:r>
        <w:br/>
        <w:t xml:space="preserve">    Price: $30 / $180 per M tokens</w:t>
      </w:r>
      <w:r>
        <w:br/>
        <w:t xml:space="preserve">    Context: 1M (opt-in)</w:t>
      </w:r>
      <w:r>
        <w:br/>
        <w:t xml:space="preserve">    Notes: Maximum performance — 2x input cost of Opus but 5x the context</w:t>
      </w:r>
    </w:p>
    <w:p w14:paraId="3D3CCF52" w14:textId="77777777" w:rsidR="00795DED" w:rsidRDefault="000546DE">
      <w:r>
        <w:rPr>
          <w:b/>
        </w:rPr>
        <w:t>Claude Sonnet 4.6 (fallback)</w:t>
      </w:r>
      <w:r>
        <w:br/>
        <w:t xml:space="preserve">    Price: $3 / $15 per M tokens</w:t>
      </w:r>
      <w:r>
        <w:br/>
        <w:t xml:space="preserve">    Context: 200K</w:t>
      </w:r>
      <w:r>
        <w:br/>
        <w:t xml:space="preserve">    Notes: Good fallback, similar cost to GPT-5.4 standard</w:t>
      </w:r>
    </w:p>
    <w:p w14:paraId="60EA54C1" w14:textId="77777777" w:rsidR="00795DED" w:rsidRDefault="00795DED"/>
    <w:p w14:paraId="18C25365" w14:textId="77777777" w:rsidR="00795DED" w:rsidRDefault="000546DE">
      <w:pPr>
        <w:pStyle w:val="Heading2"/>
      </w:pPr>
      <w:r>
        <w:t>Recommendation</w:t>
      </w:r>
    </w:p>
    <w:p w14:paraId="72061704" w14:textId="77777777" w:rsidR="00795DED" w:rsidRDefault="000546DE">
      <w:r>
        <w:rPr>
          <w:b/>
        </w:rPr>
        <w:t>Start with GPT-5.4 Standard (gpt-5.4) as primary</w:t>
      </w:r>
      <w:r>
        <w:t xml:space="preserve"> — it's 6x cheaper than Claude Opus on input tokens, offers 5x the context window, and benchmarks show it excels at exactly the kind of planning, decomposition, and professional work we need. Use GPT-5.4 Pro only for complex architecture decisions or when standard quality isn't sufficient.</w:t>
      </w:r>
      <w:r>
        <w:br/>
      </w:r>
      <w:r>
        <w:br/>
        <w:t>Suggested model chain for the planner:</w:t>
      </w:r>
      <w:r>
        <w:br/>
      </w:r>
    </w:p>
    <w:p w14:paraId="6EADDFAC" w14:textId="77777777" w:rsidR="00795DED" w:rsidRDefault="000546DE">
      <w:r>
        <w:t xml:space="preserve">  • Primary: openai/gpt-5.4 ($2.50/$15 per M) — daily planning tasks</w:t>
      </w:r>
    </w:p>
    <w:p w14:paraId="1F6AC6FE" w14:textId="77777777" w:rsidR="00795DED" w:rsidRDefault="000546DE">
      <w:r>
        <w:t xml:space="preserve">  • Fallback 1: openai/gpt-5.4-pro ($30/$180 per M) — complex architecture</w:t>
      </w:r>
    </w:p>
    <w:p w14:paraId="5E60BB57" w14:textId="77777777" w:rsidR="00795DED" w:rsidRDefault="000546DE">
      <w:r>
        <w:t xml:space="preserve">  • Fallback 2: anthropic/claude-opus-4-6 ($15/$75 per M) — if OpenAI is down</w:t>
      </w:r>
    </w:p>
    <w:p w14:paraId="3FFFD3DE" w14:textId="77777777" w:rsidR="00795DED" w:rsidRDefault="00795DED"/>
    <w:p w14:paraId="546FCEA1" w14:textId="77777777" w:rsidR="00795DED" w:rsidRDefault="000546DE">
      <w:r>
        <w:rPr>
          <w:b/>
        </w:rPr>
        <w:t>⚠</w:t>
      </w:r>
      <w:r>
        <w:rPr>
          <w:b/>
        </w:rPr>
        <w:t>️</w:t>
      </w:r>
      <w:r>
        <w:rPr>
          <w:b/>
        </w:rPr>
        <w:t xml:space="preserve"> Cost guard: </w:t>
      </w:r>
      <w:r>
        <w:t>With the 1M context window, a single planning session could theoretically consume $30+ in input tokens alone on Pro. The config script sets maxOutputTokens to 32K to keep output costs reasonable. Monitor usage at platform.openai.com/usage.</w:t>
      </w:r>
    </w:p>
    <w:p w14:paraId="6056CE4D" w14:textId="77777777" w:rsidR="00795DED" w:rsidRDefault="000546DE">
      <w:r>
        <w:lastRenderedPageBreak/>
        <w:br w:type="page"/>
      </w:r>
    </w:p>
    <w:p w14:paraId="7D355BAD" w14:textId="77777777" w:rsidR="00795DED" w:rsidRDefault="000546DE">
      <w:pPr>
        <w:pStyle w:val="Heading1"/>
      </w:pPr>
      <w:r>
        <w:lastRenderedPageBreak/>
        <w:t>Quick Start: What To Do</w:t>
      </w:r>
    </w:p>
    <w:p w14:paraId="030AF7C8" w14:textId="77777777" w:rsidR="00795DED" w:rsidRDefault="000546DE">
      <w:r>
        <w:rPr>
          <w:b/>
          <w:sz w:val="24"/>
        </w:rPr>
        <w:t>Step 1: Get your OpenAI API key</w:t>
      </w:r>
    </w:p>
    <w:p w14:paraId="56D077EA" w14:textId="77777777" w:rsidR="00795DED" w:rsidRDefault="000546DE">
      <w:r>
        <w:t>Go to platform.openai.com/api-keys. Make sure your account has access to gpt-5.4 models (requires a funded API account).</w:t>
      </w:r>
    </w:p>
    <w:p w14:paraId="1695380F" w14:textId="77777777" w:rsidR="00795DED" w:rsidRDefault="00795DED"/>
    <w:p w14:paraId="75945F14" w14:textId="77777777" w:rsidR="00795DED" w:rsidRDefault="000546DE">
      <w:r>
        <w:rPr>
          <w:b/>
          <w:sz w:val="24"/>
        </w:rPr>
        <w:t>Step 2: Run the upgrade script (Section 1)</w:t>
      </w:r>
    </w:p>
    <w:p w14:paraId="581074FB" w14:textId="77777777" w:rsidR="00795DED" w:rsidRDefault="000546DE">
      <w:r>
        <w:t>Copy the bash script to your Mac, run it, and paste your API key when prompted. It will update openclaw.json and restart the gateway.</w:t>
      </w:r>
    </w:p>
    <w:p w14:paraId="0A649E9F" w14:textId="77777777" w:rsidR="00795DED" w:rsidRDefault="00795DED"/>
    <w:p w14:paraId="512600A5" w14:textId="77777777" w:rsidR="00795DED" w:rsidRDefault="000546DE">
      <w:r>
        <w:rPr>
          <w:b/>
          <w:sz w:val="24"/>
        </w:rPr>
        <w:t>Step 3: Install the planner prompt (Section 2)</w:t>
      </w:r>
    </w:p>
    <w:p w14:paraId="39F38D56" w14:textId="77777777" w:rsidR="00795DED" w:rsidRDefault="000546DE">
      <w:r>
        <w:t>Copy the AGENTS.md content into ~/.openclaw/workspace-planner/AGENTS.md. This gives the planner its enhanced behavior.</w:t>
      </w:r>
    </w:p>
    <w:p w14:paraId="4F81FC73" w14:textId="77777777" w:rsidR="00795DED" w:rsidRDefault="00795DED"/>
    <w:p w14:paraId="48BEAA4F" w14:textId="77777777" w:rsidR="00795DED" w:rsidRDefault="000546DE">
      <w:r>
        <w:rPr>
          <w:b/>
          <w:sz w:val="24"/>
        </w:rPr>
        <w:t>Step 4: Validate (Section 3)</w:t>
      </w:r>
    </w:p>
    <w:p w14:paraId="55986D11" w14:textId="77777777" w:rsidR="00795DED" w:rsidRDefault="000546DE">
      <w:r>
        <w:t>Run the test script to confirm GPT-5.4 is accessible and the planner is responding.</w:t>
      </w:r>
    </w:p>
    <w:p w14:paraId="539D133F" w14:textId="77777777" w:rsidR="00795DED" w:rsidRDefault="00795DED"/>
    <w:p w14:paraId="4BF82B35" w14:textId="77777777" w:rsidR="00795DED" w:rsidRDefault="000546DE">
      <w:r>
        <w:rPr>
          <w:b/>
          <w:sz w:val="24"/>
        </w:rPr>
        <w:t>Step 5: Test with a real task</w:t>
      </w:r>
    </w:p>
    <w:p w14:paraId="0A9E697F" w14:textId="77777777" w:rsidR="00795DED" w:rsidRDefault="000546DE">
      <w:r>
        <w:t>Ask Jarvis: "Plan a new monitoring dashboard for Cohesity SaaS metrics" — the planner should produce a detailed PLAN.md with task decomposition.</w:t>
      </w:r>
    </w:p>
    <w:p w14:paraId="7A41ED6C" w14:textId="77777777" w:rsidR="00795DED" w:rsidRDefault="00795DED"/>
    <w:sectPr w:rsidR="00795D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6814026">
    <w:abstractNumId w:val="8"/>
  </w:num>
  <w:num w:numId="2" w16cid:durableId="193469148">
    <w:abstractNumId w:val="6"/>
  </w:num>
  <w:num w:numId="3" w16cid:durableId="365642888">
    <w:abstractNumId w:val="5"/>
  </w:num>
  <w:num w:numId="4" w16cid:durableId="43871667">
    <w:abstractNumId w:val="4"/>
  </w:num>
  <w:num w:numId="5" w16cid:durableId="1304697582">
    <w:abstractNumId w:val="7"/>
  </w:num>
  <w:num w:numId="6" w16cid:durableId="1698195200">
    <w:abstractNumId w:val="3"/>
  </w:num>
  <w:num w:numId="7" w16cid:durableId="1259018661">
    <w:abstractNumId w:val="2"/>
  </w:num>
  <w:num w:numId="8" w16cid:durableId="1585725197">
    <w:abstractNumId w:val="1"/>
  </w:num>
  <w:num w:numId="9" w16cid:durableId="533543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6DE"/>
    <w:rsid w:val="0006063C"/>
    <w:rsid w:val="0015074B"/>
    <w:rsid w:val="0029639D"/>
    <w:rsid w:val="00326F90"/>
    <w:rsid w:val="0041524C"/>
    <w:rsid w:val="006B3D09"/>
    <w:rsid w:val="00795DED"/>
    <w:rsid w:val="009061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21FDC"/>
  <w14:defaultImageDpi w14:val="300"/>
  <w15:docId w15:val="{ED51DB03-C799-4CA7-B9D5-5B9AB31D9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2561</Words>
  <Characters>13372</Characters>
  <Application>Microsoft Office Word</Application>
  <DocSecurity>0</DocSecurity>
  <Lines>290</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Brown</cp:lastModifiedBy>
  <cp:revision>2</cp:revision>
  <dcterms:created xsi:type="dcterms:W3CDTF">2026-03-08T22:05:00Z</dcterms:created>
  <dcterms:modified xsi:type="dcterms:W3CDTF">2026-03-08T22:05:00Z</dcterms:modified>
  <cp:category/>
</cp:coreProperties>
</file>