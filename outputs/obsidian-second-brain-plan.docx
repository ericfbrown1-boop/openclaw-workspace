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Obsidian Second-Brain + AutoResearch Integration Plan</w:t>
      </w:r>
    </w:p>
    <w:p>
      <w:r>
        <w:t>Prepared for Eric Brown — Jarvis AI Assistant Infrastructure</w:t>
      </w:r>
    </w:p>
    <w:p>
      <w:r>
        <w:t>Task ID: obsidian-second-brain-plan</w:t>
      </w:r>
    </w:p>
    <w:p>
      <w:r>
        <w:t>Date: April 2026</w:t>
      </w:r>
    </w:p>
    <w:p>
      <w:r>
        <w:t>This document details a four-phase plan to integrate Obsidian as Jarvis's persistent knowledge layer on Eric's MacBook Pro, incorporating an adapted version of karpathy/autoresearch's self-improving agent instructions pattern.</w:t>
      </w:r>
    </w:p>
    <w:p>
      <w:pPr>
        <w:pStyle w:val="Heading1"/>
      </w:pPr>
      <w:r>
        <w:t>1. Executive Summary</w:t>
      </w:r>
    </w:p>
    <w:p>
      <w:r>
        <w:t>This plan describes how to transform Obsidian into Jarvis's second brain — a structured markdown vault that Jarvis reads from for context injection into pipeline stages, writes to for daily briefings and research outputs, and uses as the substrate for cross-run learning. The integration replaces the current flat memory file tree (~/.claude/projects/*/memory/*.md) with a richer, queryable, link-graph-enabled knowledge base while maintaining backward compatibility with the existing Librarian memory system.</w:t>
      </w:r>
    </w:p>
    <w:p>
      <w:r>
        <w:t>The plan draws inspiration from karpathy/autoresearch, an autonomous ML experimentation framework with 42k GitHub stars. While autoresearch itself is designed for GPU training loops (not personal knowledge management), its core design pattern — program.md as self-modifying agent instructions that improve through measured iteration — is directly applicable to Jarvis. We adapt this pattern as a Phase 4 meta-capability where Jarvis proposes improvements to its own operational instructions based on measured outcomes, subject to Eric's review and approval.</w:t>
      </w:r>
    </w:p>
    <w:p>
      <w:r>
        <w:t>Estimated total effort: approximately 12 hours of agent coding time across four phases over two weeks, plus Eric's review checkpoints at each phase gate.</w:t>
      </w:r>
    </w:p>
    <w:p>
      <w:pPr>
        <w:pStyle w:val="Heading1"/>
      </w:pPr>
      <w:r>
        <w:t>2. The karpathy/autoresearch Discrepancy and Resolution</w:t>
      </w:r>
    </w:p>
    <w:p>
      <w:pPr>
        <w:pStyle w:val="Heading2"/>
      </w:pPr>
      <w:r>
        <w:t>2.1 What autoresearch Actually Is</w:t>
      </w:r>
    </w:p>
    <w:p>
      <w:r>
        <w:t>The karpathy/autoresearch project (github.com/karpathy/autoresearch) is an autonomous ML experimentation framework. Per its README: 'Give an AI agent a small but real LLM training setup and let it experiment autonomously overnight. It modifies the code, trains for 5 minutes, checks if the result improved, keeps or discards, and repeats.' It consists of three core files: prepare.py (data preparation), train.py (the code the agent modifies), and program.md (the human programs the agent via this markdown file). There is no knowledge graph, no note-taking, and no PKM functionality.</w:t>
      </w:r>
    </w:p>
    <w:p>
      <w:pPr>
        <w:pStyle w:val="Heading2"/>
      </w:pPr>
      <w:r>
        <w:t>2.2 Why It Matters for Jarvis</w:t>
      </w:r>
    </w:p>
    <w:p>
      <w:r>
        <w:t>The valuable insight from autoresearch is not GPU training — it is the iteration loop: the agent reads instructions from program.md, executes a task, measures the result, keeps or discards based on improvement, and proposes modifications to the instructions. This maps directly to Jarvis: a jarvis-program.md file that Jarvis reads at daily briefing time, acts on, logs results to the Obsidian vault, and proposes improvements to its own operational instructions for Eric's review.</w:t>
      </w:r>
    </w:p>
    <w:p>
      <w:pPr>
        <w:pStyle w:val="Heading2"/>
      </w:pPr>
      <w:r>
        <w:t>2.3 Recommended Approach: Option 2 — Obsidian + Adapted Pattern</w:t>
      </w:r>
    </w:p>
    <w:p>
      <w:r>
        <w:t>We recommend building the Obsidian second-brain (Phases 1-3) and then adapting autoresearch's program.md pattern as a Jarvis meta-capability (Phase 4). This delivers both the PKM value Eric wants and the self-improving agent pattern that makes autoresearch interesting, while being honest about what autoresearch actually is versus what it is not.</w:t>
      </w:r>
    </w:p>
    <w:p>
      <w:pPr>
        <w:pStyle w:val="Heading1"/>
      </w:pPr>
      <w:r>
        <w:t>3. Architecture Overview</w:t>
      </w:r>
    </w:p>
    <w:p>
      <w:pPr>
        <w:pStyle w:val="Heading2"/>
      </w:pPr>
      <w:r>
        <w:t>3.1 Vault Location and Access</w:t>
      </w:r>
    </w:p>
    <w:p>
      <w:r>
        <w:t>The Obsidian vault will be located at ~/Documents/jarvis-vault/ on Eric's MacBook Pro. This is a standard macOS Documents location that is iCloud-eligible but should have iCloud Drive sync disabled for the vault folder to prevent sync conflicts during automated writes (set via xattr or Finder). Programmatic access is through obsidian-cli, already installed at /opt/homebrew/bin/obsidian-cli. All cron-invoked commands must use the absolute path /opt/homebrew/bin/obsidian-cli to avoid the launchd PATH bug documented in jarvis_launchd_path_bug.md.</w:t>
      </w:r>
    </w:p>
    <w:p>
      <w:pPr>
        <w:pStyle w:val="Heading2"/>
      </w:pPr>
      <w:r>
        <w:t>3.2 Vault Structure (PARA Method)</w:t>
      </w:r>
    </w:p>
    <w:p>
      <w:r>
        <w:t>The vault follows the PARA organizational method with additional Jarvis-specific directories. Top-level folders: Projects/ (active time-bound work, auto-created per pipeline task), Areas/ (ongoing domains like Jarvis-Operations, PowerSpec, Financial-Reports), Resources/ (reference material including Incidents/ and Research/), Archive/ (completed or inactive items), Daily/ (daily briefing notes in YYYY-MM-DD.md format), Templates/ (Templater templates for structured note creation), and Meta/ (self-improvement infrastructure including jarvis-program.md and proposed-amendments/).</w:t>
      </w:r>
    </w:p>
    <w:p>
      <w:pPr>
        <w:pStyle w:val="Heading2"/>
      </w:pPr>
      <w:r>
        <w:t>3.3 Data Flow</w:t>
      </w:r>
    </w:p>
    <w:p>
      <w:r>
        <w:t>Data flows bidirectionally between Jarvis and the vault. Write flows: the daily briefing cron (6am PT) creates Daily/YYYY-MM-DD.md notes via obsidian-cli create; the librarian_weekly.py script writes incident summaries to Resources/Incidents/; the pipeline post-conductor hook copies outputs to Projects/&lt;task-id&gt;/. Read flows: external_context_hook.py queries the vault via obsidian-cli search-content and injects relevant notes into pipeline Researcher and Planner stages; the daily cron reads Meta/jarvis-program.md for operational instructions.</w:t>
      </w:r>
    </w:p>
    <w:p>
      <w:pPr>
        <w:pStyle w:val="Heading2"/>
      </w:pPr>
      <w:r>
        <w:t>3.4 Integration with Existing Systems</w:t>
      </w:r>
    </w:p>
    <w:p>
      <w:r>
        <w:t>The vault supplements but does not replace the existing Librarian memory system (~/.claude/projects/*/memory/*.md). Both systems coexist: Librarian memory files continue to be injected into pipeline stages via load_librarian_memory(), while vault content is injected via the external_context_hook.py extension point. This maintains backward compatibility and allows a gradual migration where proven vault patterns eventually supersede flat memory files.</w:t>
      </w:r>
    </w:p>
    <w:p>
      <w:pPr>
        <w:pStyle w:val="Heading1"/>
      </w:pPr>
      <w:r>
        <w:t>4. Pipeline Integration via external_context_hook.py</w:t>
      </w:r>
    </w:p>
    <w:p>
      <w:r>
        <w:t>The jarvis_pipeline.py orchestrator already includes an external_context_hook.py extension point designed for exactly this purpose. The hook's fetch_context(task, stage) function is called during Researcher and Planner stages. For vault integration, the implementation will: extract search terms from the task objective, query the vault via obsidian-cli search-content, read the top 5 most relevant notes via obsidian-cli print, concatenate results up to the 400KB soft cap (within the 500KB EXTERNAL_CONTEXT_MAX_BYTES limit), and return the formatted markdown.</w:t>
      </w:r>
    </w:p>
    <w:p>
      <w:r>
        <w:t>Error handling follows the existing fail-safe pattern documented in jarvis_pipeline_runner.md: any exception in the hook is logged to ~/openclaw-workspace/logs/jarvis-pipeline-hooks.log, and the pipeline continues with empty context. The hook respects the task-level opt-out (externalContext.enabled = false) for trivial tasks that do not benefit from vault context injection.</w:t>
      </w:r>
    </w:p>
    <w:p>
      <w:r>
        <w:t>The hook will use absolute paths for all CLI invocations (/opt/homebrew/bin/obsidian-cli) per the launchd PATH bug lesson, even though the hook runs inside the pipeline process rather than directly from launchd. Defense-in-depth costs nothing and prevents future regressions if the execution context changes.</w:t>
      </w:r>
    </w:p>
    <w:p>
      <w:pPr>
        <w:pStyle w:val="Heading1"/>
      </w:pPr>
      <w:r>
        <w:t>5. Obsidian Plugin Recommendations</w:t>
      </w:r>
    </w:p>
    <w:p>
      <w:pPr>
        <w:pStyle w:val="Heading2"/>
      </w:pPr>
      <w:r>
        <w:t>5.1 Core Plugins (Phase 1)</w:t>
      </w:r>
    </w:p>
    <w:p>
      <w:r>
        <w:t>Dataview: the de facto standard for querying an Obsidian vault as a database. Enables TABLE, LIST, and TASK queries in notes. Essential for the Jarvis Operations dashboard that lists recent daily notes, open tasks, and incidents. Over 2 million downloads; actively maintained.</w:t>
      </w:r>
    </w:p>
    <w:p>
      <w:r>
        <w:t>Templater: structured note templates with dynamic variables (date, title, frontmatter). More powerful than Obsidian's core Templates plugin. Supports tp.date.now, tp.file.title, and custom JavaScript functions. Used by the daily briefing cron to create notes with consistent structure.</w:t>
      </w:r>
    </w:p>
    <w:p>
      <w:r>
        <w:t>Obsidian Git: automatic version control for the vault. Configurable auto-commit interval (recommended: 5 minutes), auto-push to GitHub for off-machine backup, and merge-based sync to handle concurrent edits. Provides rollback capability if Jarvis writes corrupt a note.</w:t>
      </w:r>
    </w:p>
    <w:p>
      <w:pPr>
        <w:pStyle w:val="Heading2"/>
      </w:pPr>
      <w:r>
        <w:t>5.2 Enhancement Plugins (Phase 2-3)</w:t>
      </w:r>
    </w:p>
    <w:p>
      <w:r>
        <w:t>Excalidraw: visual diagrams, architecture sketches, and mind maps embedded directly in notes. Useful for pipeline architecture diagrams and system overviews that Jarvis can reference. Calendar: a calendar view of daily notes that pairs with Templater for auto-creation of day pages. Smart Connections or a Claude-Obsidian plugin: AI-powered semantic search and auto-tagging for notes, enabling richer context injection beyond keyword matching.</w:t>
      </w:r>
    </w:p>
    <w:p>
      <w:pPr>
        <w:pStyle w:val="Heading1"/>
      </w:pPr>
      <w:r>
        <w:t>6. Daily Briefing Vault Integration</w:t>
      </w:r>
    </w:p>
    <w:p>
      <w:r>
        <w:t>The existing daily briefing cron job (6am PT) will be extended to write a structured daily note to the vault at Daily/YYYY-MM-DD.md. The note includes sections for: calendar events (next 24 hours via gog calendar list, with graceful failure handling per gog_oauth_scopes.md), pipeline status (via jarvis_pipeline.py list), open tasks (from tasks.json), incidents since yesterday (from incidents.jsonl), weather summary (via wttr.in), and a free-form notes section for Eric's manual additions.</w:t>
      </w:r>
    </w:p>
    <w:p>
      <w:r>
        <w:t>The cron script will read Meta/jarvis-program.md at startup and follow its embedded checklist instructions. This is the read path of the autoresearch-inspired self-improvement loop: the program file tells Jarvis what to do each morning, and Jarvis logs outcomes to the vault for later analysis.</w:t>
      </w:r>
    </w:p>
    <w:p>
      <w:r>
        <w:t>All vault write commands use the absolute path /opt/homebrew/bin/obsidian-cli to prevent the launchd PATH bug. The daily briefing template uses Templater syntax for dates and dynamic content insertion.</w:t>
      </w:r>
    </w:p>
    <w:p>
      <w:pPr>
        <w:pStyle w:val="Heading1"/>
      </w:pPr>
      <w:r>
        <w:t>7. AutoResearch-Inspired Self-Improvement Loop (Phase 4)</w:t>
      </w:r>
    </w:p>
    <w:p>
      <w:pPr>
        <w:pStyle w:val="Heading2"/>
      </w:pPr>
      <w:r>
        <w:t>7.1 The program.md Pattern</w:t>
      </w:r>
    </w:p>
    <w:p>
      <w:r>
        <w:t>In karpathy/autoresearch, program.md is the file where the human programs the agent. The agent reads it, executes the instructions, measures results, and proposes modifications. We adapt this as jarvis-vault/Meta/jarvis-program.md — a markdown file containing Jarvis's operational instructions that evolve over time through measured iteration.</w:t>
      </w:r>
    </w:p>
    <w:p>
      <w:pPr>
        <w:pStyle w:val="Heading2"/>
      </w:pPr>
      <w:r>
        <w:t>7.2 The Iteration Cycle</w:t>
      </w:r>
    </w:p>
    <w:p>
      <w:r>
        <w:t>Monday through Thursday: the 6am cron reads jarvis-program.md, executes the daily checklist (calendar, pipeline status, incidents, tasks), and logs metrics to Meta/metrics.md. Friday: the cron additionally runs a weekly self-review — counting tasks completed, incidents logged, and pipeline halts for the week; comparing to last week's metrics; identifying what went well, what failed, and what was slow; and generating 1-3 proposed amendments to jarvis-program.md in Meta/proposed-amendments/YYYY-MM-DD.md. Each proposed amendment must cite measured evidence, not speculation.</w:t>
      </w:r>
    </w:p>
    <w:p>
      <w:pPr>
        <w:pStyle w:val="Heading2"/>
      </w:pPr>
      <w:r>
        <w:t>7.3 Human-in-the-Loop Safety</w:t>
      </w:r>
    </w:p>
    <w:p>
      <w:r>
        <w:t>The critical safety guardrail: Jarvis NEVER edits jarvis-program.md directly. All proposed changes are written to Meta/proposed-amendments/ and require Eric's manual review and approval before being applied. This is the key difference from autoresearch's fully autonomous loop — Karpathy's use case is overnight GPU training where full autonomy makes sense; Jarvis manages Eric's real infrastructure where human oversight is non-negotiable. The cron script includes an explicit guard: if the write target is jarvis-program.md, abort immediately.</w:t>
      </w:r>
    </w:p>
    <w:p>
      <w:pPr>
        <w:pStyle w:val="Heading2"/>
      </w:pPr>
      <w:r>
        <w:t>7.4 Metrics and Measurement</w:t>
      </w:r>
    </w:p>
    <w:p>
      <w:r>
        <w:t>Meta/metrics.md maintains a structured log of weekly measurements: tasks completed, incidents logged, pipeline halts, vault notes created, vault size in megabytes, and external context injection rates. This data drives the self-improvement proposals — without measurement, there is no basis for claiming improvement. The metrics table is appended weekly by the Friday self-review step and referenced in all proposed amendments.</w:t>
      </w:r>
    </w:p>
    <w:p>
      <w:pPr>
        <w:pStyle w:val="Heading1"/>
      </w:pPr>
      <w:r>
        <w:t>8. Phased Rollout Plan</w:t>
      </w:r>
    </w:p>
    <w:p>
      <w:pPr>
        <w:pStyle w:val="Heading2"/>
      </w:pPr>
      <w:r>
        <w:t>Phase 0: Prerequisites (Day 1, ~30 minutes)</w:t>
      </w:r>
    </w:p>
    <w:p>
      <w:r>
        <w:t>Verify installations: Obsidian.app (confirmed at /Applications/Obsidian.app), obsidian-cli (confirmed at /opt/homebrew/bin/obsidian-cli), python-docx (confirmed v1.2.0). Create vault directory structure with mkdir -p commands for all PARA folders. Register vault with obsidian-cli via set-default. Eric opens Obsidian.app once to create .obsidian/ config. Enable Community Plugins in Obsidian settings (one-time manual step). Install core plugins: Dataview, Templater, Obsidian Git. Clone autoresearch for reference: git clone --depth 1 https://github.com/karpathy/autoresearch.git into ~/openclaw-workspace/vendor/autoresearch/. Disable iCloud sync for the vault folder to prevent sync conflicts. Checkpoint: obsidian-cli list --vault jarvis-vault returns the directory structure.</w:t>
      </w:r>
    </w:p>
    <w:p>
      <w:pPr>
        <w:pStyle w:val="Heading2"/>
      </w:pPr>
      <w:r>
        <w:t>Phase 1: Vault Population — Jarvis Writes (Days 2-3, ~4h)</w:t>
      </w:r>
    </w:p>
    <w:p>
      <w:r>
        <w:t>Create Templater templates in Templates/ for daily briefings, incident reports, research briefs, and project kickoffs. Write Meta/jarvis-program.md with initial operational instructions (daily checklist, weekly self-review protocol, current focus areas, and safety constraints). Modify the daily briefing cron script to write Daily/YYYY-MM-DD.md via obsidian-cli create using absolute paths. Modify librarian_weekly.py to also write Resources/Incidents/week-of-YYYY-MM-DD.md. Add post-conductor hook to jarvis_pipeline.py to copy pipeline outputs to vault. Run /simplify on all modified scripts per feedback_quality_audit.md. Checkpoint: after 2 days, obsidian-cli list shows at least 10 notes; Daily/ contains at least 2 daily briefing notes.</w:t>
      </w:r>
    </w:p>
    <w:p>
      <w:pPr>
        <w:pStyle w:val="Heading2"/>
      </w:pPr>
      <w:r>
        <w:t>Phase 2: Vault Reading — Jarvis Queries (Days 4-5, ~3h)</w:t>
      </w:r>
    </w:p>
    <w:p>
      <w:r>
        <w:t>Implement external_context_hook.py with vault query logic: copy from .example template, add obsidian-cli search-content integration, respect the 500KB EXTERNAL_CONTEXT_MAX_BYTES cap, handle missing vault gracefully (return empty string, log warning). Add externalContext configuration to relevant tasks in tasks.json. Test with a pipeline run and verify externalContextBytes &gt; 0 in pipeline-state.json. Run /simplify on the hook implementation. Checkpoint: pipeline stage prompts contain vault-sourced content visible in pipeline-outputs/.</w:t>
      </w:r>
    </w:p>
    <w:p>
      <w:pPr>
        <w:pStyle w:val="Heading2"/>
      </w:pPr>
      <w:r>
        <w:t>Phase 3: Enhanced Features (Days 6-8, ~3h)</w:t>
      </w:r>
    </w:p>
    <w:p>
      <w:r>
        <w:t>Create Dataview dashboard note at Areas/Jarvis-Operations/dashboard.md with queries for recent daily notes, open tasks, and recent incidents. Set up Obsidian Git with 5-minute auto-commit interval and GitHub remote for off-machine backup. Optional: Excalidraw architecture diagram for the Jarvis pipeline. Optional: Dropbox weekly backup script. Optional: Apple Notes bridge via memo CLI export. Checkpoint: dashboard renders correctly in Obsidian with live Dataview queries; git log shows auto-commits.</w:t>
      </w:r>
    </w:p>
    <w:p>
      <w:pPr>
        <w:pStyle w:val="Heading2"/>
      </w:pPr>
      <w:r>
        <w:t>Phase 4: Self-Improvement Loop (Days 9-12, ~5h)</w:t>
      </w:r>
    </w:p>
    <w:p>
      <w:r>
        <w:t>Implement Friday self-review logic in the daily briefing cron: read Meta/jarvis-program.md for review instructions, read Meta/metrics.md for current week's data, generate Meta/proposed-amendments/YYYY-MM-DD.md with proposals. Create Meta/metrics.md with the initial schema (weekly rows for tasks completed, incidents, pipeline halts, notes created, vault size). Add metrics collection to the daily cron (append row weekly). Implement the safety guardrail: explicit check that Jarvis never writes to jarvis-program.md directly. Run /simplify on all Phase 4 code. Checkpoint: after first Friday, proposed-amendments/ contains at least one file; metrics.md has at least one data row; jarvis-program.md is byte-identical to its initial content.</w:t>
      </w:r>
    </w:p>
    <w:p>
      <w:pPr>
        <w:pStyle w:val="Heading1"/>
      </w:pPr>
      <w:r>
        <w:t>9. Risks and Mitigations</w:t>
      </w:r>
    </w:p>
    <w:p>
      <w:pPr>
        <w:pStyle w:val="Heading2"/>
      </w:pPr>
      <w:r>
        <w:t>Risk: launchd PATH resolution failure</w:t>
      </w:r>
    </w:p>
    <w:p>
      <w:r>
        <w:t>Likelihood: High | Impact: High</w:t>
      </w:r>
    </w:p>
    <w:p>
      <w:r>
        <w:t>Mitigation: All cron-invoked commands use absolute paths (/opt/homebrew/bin/obsidian-cli). This is a known bug class documented in jarvis_launchd_path_bug.md where launchd's minimal PATH (/usr/bin:/bin:/usr/sbin:/sbin) excludes Homebrew binaries. Defense-in-depth: even scripts invoked via /bin/zsh -lc get explicit EnvironmentVariables.PATH in their plist.</w:t>
      </w:r>
    </w:p>
    <w:p>
      <w:pPr>
        <w:pStyle w:val="Heading2"/>
      </w:pPr>
      <w:r>
        <w:t>Risk: Unbounded vault growth</w:t>
      </w:r>
    </w:p>
    <w:p>
      <w:r>
        <w:t>Likelihood: Medium | Impact: Medium</w:t>
      </w:r>
    </w:p>
    <w:p>
      <w:r>
        <w:t>Mitigation: Archive notes older than 90 days via a weekly cleanup script. Monitor vault size in Meta/metrics.md. Target: under 500 MB after 30 days.</w:t>
      </w:r>
    </w:p>
    <w:p>
      <w:pPr>
        <w:pStyle w:val="Heading2"/>
      </w:pPr>
      <w:r>
        <w:t>Risk: external_context_hook.py crashes pipeline</w:t>
      </w:r>
    </w:p>
    <w:p>
      <w:r>
        <w:t>Likelihood: Low | Impact: Low</w:t>
      </w:r>
    </w:p>
    <w:p>
      <w:r>
        <w:t>Mitigation: Hook runs with full try/except per jarvis_pipeline_runner.md contract. All exceptions logged to jarvis-pipeline-hooks.log. Pipeline continues with empty context on any failure.</w:t>
      </w:r>
    </w:p>
    <w:p>
      <w:pPr>
        <w:pStyle w:val="Heading2"/>
      </w:pPr>
      <w:r>
        <w:t>Risk: Obsidian Git conflicts with concurrent writes</w:t>
      </w:r>
    </w:p>
    <w:p>
      <w:r>
        <w:t>Likelihood: Medium | Impact: Medium</w:t>
      </w:r>
    </w:p>
    <w:p>
      <w:r>
        <w:t>Mitigation: Use atomic file writes (write to temp, rename). Obsidian Git's 5-minute auto-commit interval and merge-based sync handle most conflicts. Document manual resolution for edge cases.</w:t>
      </w:r>
    </w:p>
    <w:p>
      <w:pPr>
        <w:pStyle w:val="Heading2"/>
      </w:pPr>
      <w:r>
        <w:t>Risk: gog OAuth token expires during daily briefing</w:t>
      </w:r>
    </w:p>
    <w:p>
      <w:r>
        <w:t>Likelihood: Low | Impact: Medium</w:t>
      </w:r>
    </w:p>
    <w:p>
      <w:r>
        <w:t>Mitigation: Daily briefing handles gog failures gracefully: skip calendar section, log incident to incidents.jsonl, continue with remaining sections. The OAuth scope declaration fix (gog_oauth_scopes.md) should prevent this once re-auth completes.</w:t>
      </w:r>
    </w:p>
    <w:p>
      <w:pPr>
        <w:pStyle w:val="Heading2"/>
      </w:pPr>
      <w:r>
        <w:t>Risk: Self-improvement loop proposes bad changes</w:t>
      </w:r>
    </w:p>
    <w:p>
      <w:r>
        <w:t>Likelihood: Medium | Impact: Low</w:t>
      </w:r>
    </w:p>
    <w:p>
      <w:r>
        <w:t>Mitigation: All amendments go to proposed-amendments/ for Eric's review. Jarvis never edits jarvis-program.md directly. The human-in-the-loop is non-negotiable.</w:t>
      </w:r>
    </w:p>
    <w:p>
      <w:pPr>
        <w:pStyle w:val="Heading2"/>
      </w:pPr>
      <w:r>
        <w:t>Risk: iCloud sync conflicts with vault</w:t>
      </w:r>
    </w:p>
    <w:p>
      <w:r>
        <w:t>Likelihood: Medium | Impact: Medium</w:t>
      </w:r>
    </w:p>
    <w:p>
      <w:r>
        <w:t>Mitigation: Disable iCloud Drive sync for ~/Documents/jarvis-vault/ during Phase 0 setup using xattr or Finder settings. The vault is local-first; cloud backup goes through Obsidian Git to GitHub and optionally Dropbox.</w:t>
      </w:r>
    </w:p>
    <w:p>
      <w:pPr>
        <w:pStyle w:val="Heading2"/>
      </w:pPr>
      <w:r>
        <w:t>Risk: Pipeline quality stage failures (recurring pattern)</w:t>
      </w:r>
    </w:p>
    <w:p>
      <w:r>
        <w:t>Likelihood: Medium | Impact: Medium</w:t>
      </w:r>
    </w:p>
    <w:p>
      <w:r>
        <w:t>Mitigation: All pipeline tasks have verificationCmd. Hybrid Quality gate (deterministic plus LLM review) is enforced. Modified scripts go through /simplify plus external audit per feedback_quality_audit.md. Recurring pipeline pattern from librarian_weekly_patterns.md treated as HIGH severity.</w:t>
      </w:r>
    </w:p>
    <w:p>
      <w:pPr>
        <w:pStyle w:val="Heading1"/>
      </w:pPr>
      <w:r>
        <w:t>10. Success Metrics</w:t>
      </w:r>
    </w:p>
    <w:p>
      <w:r>
        <w:t>Vault note count: Target — 5+ notes/day week 1; 10+/day by week 4. Measured via: obsidian-cli list --vault jarvis-vault -r | wc -l.</w:t>
      </w:r>
    </w:p>
    <w:p>
      <w:r>
        <w:t>Daily briefing reliability: Target — 100% of mornings have Daily/YYYY-MM-DD.md by 6:15am. Measured via: Check Daily/ directory for gaps.</w:t>
      </w:r>
    </w:p>
    <w:p>
      <w:r>
        <w:t>External context injection: Target — externalContextBytes &gt; 0 for 80%+ of pipeline runs. Measured via: Query pipeline-state.json.</w:t>
      </w:r>
    </w:p>
    <w:p>
      <w:r>
        <w:t>Eric vault usage: Target — 3+ manual accesses/week within 30 days. Measured via: Eric self-reports (privacy-respecting).</w:t>
      </w:r>
    </w:p>
    <w:p>
      <w:r>
        <w:t>Self-improvement cycle: Target — 1+ proposed-amendments/ file generated and reviewed. Measured via: Check Meta/proposed-amendments/ directory.</w:t>
      </w:r>
    </w:p>
    <w:p>
      <w:r>
        <w:t>Pipeline quality improvement: Target — 50%+ reduction in quality-stage halts. Measured via: Compare incidents.jsonl pipeline category: 2 weeks before vs after.</w:t>
      </w:r>
    </w:p>
    <w:p>
      <w:r>
        <w:t>Vault size manageable: Target — Under 500 MB after 30 days. Measured via: du -sh ~/Documents/jarvis-vault/.</w:t>
      </w:r>
    </w:p>
    <w:p>
      <w:r>
        <w:t>Dataview queries functional: Target — Dashboard renders 3+ live query results. Measured via: Manual check in Obsidian.app.</w:t>
      </w:r>
    </w:p>
    <w:p>
      <w:pPr>
        <w:pStyle w:val="Heading1"/>
      </w:pPr>
      <w:r>
        <w:t>11. Configuration and Implementation Appendix</w:t>
      </w:r>
    </w:p>
    <w:p>
      <w:pPr>
        <w:pStyle w:val="Heading2"/>
      </w:pPr>
      <w:r>
        <w:t>11.1 Templater Daily Briefing Template</w:t>
      </w:r>
    </w:p>
    <w:p>
      <w:r>
        <w:t>The daily-briefing.md template uses Templater syntax for dynamic date insertion (tp.date.now) and structured sections: Calendar (Next 24h), Pipeline Status, Open Tasks, Incidents (Last 24h), Weather, and Notes. Each section is populated by the daily cron script via obsidian-cli create with the --content flag, passing the rendered template content.</w:t>
      </w:r>
    </w:p>
    <w:p>
      <w:pPr>
        <w:pStyle w:val="Heading2"/>
      </w:pPr>
      <w:r>
        <w:t>11.2 Dataview Dashboard Queries</w:t>
      </w:r>
    </w:p>
    <w:p>
      <w:r>
        <w:t>The Areas/Jarvis-Operations/dashboard.md note contains three Dataview TABLE queries: recent daily briefings (from Daily/, sorted by date descending, limited to 7), open tasks (from Projects/, filtered by status != completed, sorted by priority), and recent incidents (from Resources/Incidents/, sorted by date descending, limited to 5). These queries execute live in Obsidian and update automatically as new notes are created.</w:t>
      </w:r>
    </w:p>
    <w:p>
      <w:pPr>
        <w:pStyle w:val="Heading2"/>
      </w:pPr>
      <w:r>
        <w:t>11.3 external_context_hook.py Implementation</w:t>
      </w:r>
    </w:p>
    <w:p>
      <w:r>
        <w:t>The hook implementation follows the contract in scripts/external_context_hook.py.example: a fetch_context(task, stage) function that returns a string. For the Obsidian integration, it extracts search terms from the task objective (truncated to 200 characters), queries the vault via /opt/homebrew/bin/obsidian-cli search-content, reads the top 5 results via obsidian-cli print, and concatenates them with markdown headers. The total output respects EXTERNAL_CONTEXT_MAX_BYTES (500 KB). All operations are wrapped in try/except with logging to jarvis-pipeline-hooks.log.</w:t>
      </w:r>
    </w:p>
    <w:p>
      <w:pPr>
        <w:pStyle w:val="Heading2"/>
      </w:pPr>
      <w:r>
        <w:t>11.4 Obsidian Git Configuration</w:t>
      </w:r>
    </w:p>
    <w:p>
      <w:r>
        <w:t>The Obsidian Git plugin is configured with a 5-minute auto-save interval, 30-minute auto-push interval, merge-based sync method, and commit messages in the format 'vault: auto-backup {{date}}'. The git binary path is set to /usr/bin/git (system git, not Homebrew, since Obsidian Git runs inside Obsidian.app's context which may not have Homebrew PATH).</w:t>
      </w:r>
    </w:p>
    <w:p>
      <w:pPr>
        <w:pStyle w:val="Heading2"/>
      </w:pPr>
      <w:r>
        <w:t>11.5 jarvis-program.md Initial Content</w:t>
      </w:r>
    </w:p>
    <w:p>
      <w:r>
        <w:t>The initial jarvis-program.md contains: a Daily Briefing Checklist (check calendar, pipeline state, incidents, tasks, write summary to vault), a Weekly Self-Review protocol (count metrics, compare to last week, identify wins and failures, propose 1-3 amendments with evidence), Current Focus Areas (pipeline reliability, auth lifecycle monitoring, vault population), and Constraints (never auto-approve amendments, never modify the file directly, measure before claiming improvement). This file is inspired by karpathy/autoresearch's program.md pattern and evolves over time through the measured amendment cycle.</w:t>
      </w:r>
    </w:p>
    <w:p>
      <w:pPr>
        <w:pStyle w:val="Heading2"/>
      </w:pPr>
      <w:r>
        <w:t>11.6 Dropbox Backup Strategy</w:t>
      </w:r>
    </w:p>
    <w:p>
      <w:r>
        <w:t>Weekly vault backup to Dropbox at /Jarvis Reports/jarvis-vault-backup/ via the existing dropbox-cli.py which handles token refresh internally using the refresh token from the Tokens Google Doc (tokens_doc.md). The backup script zips the vault directory, uploads via the Dropbox API, and logs success or failure to incidents.jsonl. Failures are non-blocking — the vault is local-first with Obsidian Git providing the primary off-machine backup.</w:t>
      </w:r>
    </w:p>
    <w:p>
      <w:pPr>
        <w:pStyle w:val="Heading2"/>
      </w:pPr>
      <w:r>
        <w:t>11.7 Apple Notes Bridge (Optional)</w:t>
      </w:r>
    </w:p>
    <w:p>
      <w:r>
        <w:t>For users who have existing knowledge in Apple Notes, the memo CLI (OpenClaw apple-notes skill) can export selected notes to the vault. This is a one-time migration step, not an ongoing sync. The export preserves markdown formatting and places notes in Resources/ or the appropriate PARA folder.</w:t>
      </w:r>
    </w:p>
    <w:p>
      <w:pPr>
        <w:pStyle w:val="Heading1"/>
      </w:pPr>
      <w:r>
        <w:t>12. Past Lessons Applied</w:t>
      </w:r>
    </w:p>
    <w:p>
      <w:r>
        <w:t>jarvis_launchd_path_bug.md: All cron and launchd-invoked commands use absolute paths to Homebrew binaries. The EnvironmentVariables.PATH block is included in any new plist. This is the single most impactful lesson — it prevented a 2-day silent failure in the session monitor.</w:t>
      </w:r>
    </w:p>
    <w:p>
      <w:r>
        <w:t>feedback_quality_audit.md: Every phase includes a /simplify plus external audit checkpoint before code enters the repo. The pipeline hybrid Quality gate (deterministic verificationCmd plus LLM review) provides the external audit layer.</w:t>
      </w:r>
    </w:p>
    <w:p>
      <w:r>
        <w:t>gog_oauth_scopes.md: Daily briefing vault writes include gog calendar list which could fail if the OAuth token expires. The plan requires graceful failure handling: skip the calendar section, log an incident, and continue with remaining sections.</w:t>
      </w:r>
    </w:p>
    <w:p>
      <w:r>
        <w:t>jarvis_orchestration_gap.md: All vault writes happen in deterministic Python scripts (cron, Librarian, post-conductor hooks), not via sessions_spawn which is affected by the one-turn CLI limit. The plan is structured for execution via jarvis_pipeline.py.</w:t>
      </w:r>
    </w:p>
    <w:p>
      <w:r>
        <w:t>jarvis_pipeline_runner.md: The external_context_hook.py implementation follows the documented contract. The tasks.json entry follows the required schema. Pipeline execution uses jarvis_pipeline.py with proper verificationCmd.</w:t>
      </w:r>
    </w:p>
    <w:p>
      <w:r>
        <w:t>librarian_weekly_patterns.md: The recurring pipeline quality-failure pattern (2 incidents in 7 days) is treated as HIGH severity. All tasks have verificationCmd, quality gates are enforced, and modified scripts go through review.</w:t>
      </w:r>
    </w:p>
    <w:p>
      <w:r>
        <w:t>tokens_doc.md: Dropbox upload uses dropbox-cli.py which relies on the refresh token from the Tokens Google Doc. Token refresh is handled internally by the CLI.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