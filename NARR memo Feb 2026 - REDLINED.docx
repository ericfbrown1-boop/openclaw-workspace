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NARR Memo - February 2026</w:t>
      </w:r>
    </w:p>
    <w:p>
      <w:pPr>
        <w:jc w:val="center"/>
      </w:pPr>
      <w:r>
        <w:rPr>
          <w:i/>
          <w:color w:val="0064C8"/>
          <w:sz w:val="22"/>
        </w:rPr>
        <w:t>[REDLINED VERSION - Editorial Review by AI]</w:t>
      </w:r>
    </w:p>
    <w:p>
      <w:pPr>
        <w:jc w:val="center"/>
      </w:pPr>
      <w:r>
        <w:rPr>
          <w:sz w:val="18"/>
        </w:rPr>
        <w:t xml:space="preserve">Track Changes Mode: Deletions in </w:t>
      </w:r>
      <w:r>
        <w:rPr>
          <w:strike/>
          <w:color w:val="FF0000"/>
          <w:sz w:val="18"/>
        </w:rPr>
        <w:t>red strikethrough</w:t>
      </w:r>
      <w:r>
        <w:t xml:space="preserve">, Additions in </w:t>
      </w:r>
      <w:r>
        <w:rPr>
          <w:color w:val="0000FF"/>
          <w:sz w:val="18"/>
          <w:u w:val="single"/>
        </w:rPr>
        <w:t>blue underline</w:t>
      </w:r>
    </w:p>
    <w:p/>
    <w:p>
      <w:pPr>
        <w:jc w:val="center"/>
      </w:pPr>
      <w:r>
        <w:t>――――――――――――――――――――――――――――――――――――――――</w:t>
      </w:r>
    </w:p>
    <w:p/>
    <w:p>
      <w:pPr>
        <w:pStyle w:val="Normal"/>
      </w:pPr>
      <w:r>
        <w:t>We are now operating in a very unusual tech market from an equity value and multiples perspective. Starting around 9 months ago, tech equities across the board started to see sharp price and multiple compression on the fear of AI impact on their businesses. This was a broad-based impact on the tech sector while over the same period, the S&amp;P traded up 4%. Normally, we see a high correlation between the S&amp;P and tech; in this case we have a distinct decoupling.</w:t>
      </w:r>
    </w:p>
    <w:p>
      <w:pPr>
        <w:pStyle w:val="Normal"/>
      </w:pPr>
      <w:r>
        <w:t>So, the question I asked is, does this decoupling and value reduction correlate to the most important leading indicator in the tech business, NARR?</w:t>
      </w:r>
    </w:p>
    <w:p>
      <w:pPr>
        <w:pStyle w:val="Normal"/>
      </w:pPr>
      <w:r/>
    </w:p>
    <w:p>
      <w:pPr>
        <w:pStyle w:val="Normal"/>
      </w:pPr>
      <w:r/>
    </w:p>
    <w:p>
      <w:pPr>
        <w:pStyle w:val="Normal"/>
      </w:pPr>
      <w:r>
        <w:t>The Big 3 hyperscalers generated ~$80 billion of NARR last year</w:t>
      </w:r>
    </w:p>
    <w:p>
      <w:pPr>
        <w:pStyle w:val="Normal"/>
      </w:pPr>
      <w:r>
        <w:t>All three hyperscalers reported Q4 2025 (calendar) results in late January and early February 2026, providing clean year-over-year comparisons. The NARR math is straightforward: take each provider's Q4 2025 quarterly revenue, multiply by four, and subtract the same calculation for Q4 2024. This is a proxy calculation admittedly but will be a fair representation of NARR and overall ARR trends.</w:t>
      </w:r>
    </w:p>
    <w:p>
      <w:pPr>
        <w:pStyle w:val="Normal"/>
      </w:pPr>
      <w:r>
        <w:t>AWS reported $35.58 billion in Q4 2025 revenue versus $28.79 billion a year earlier, yielding $27.2 billion in NARR. Growth reaccelerated to ~24%, the fastest rate in 13 quarters, pushing AWS to a $142 billion annualized run rate. Amazon announced ~$200 billion in planned 2026 capex, much of it AI infrastructure.</w:t>
      </w:r>
    </w:p>
    <w:p>
      <w:pPr>
        <w:pStyle w:val="Normal"/>
      </w:pPr>
      <w:r>
        <w:t>Microsoft Intelligent Cloud posted $32.9 billion in its fiscal Q2 2026 (ending December 2025), up from $25.5 billion in the year-ago period, producing $29.6 billion in NARR — the largest absolute contribution of any single cloud segment. Azure specifically grew 39% year-over-year, Microsoft with AI services contributing a meaningful portion. Microsoft Cloud revenue overall surpassed $50 billion for the quarter.</w:t>
      </w:r>
    </w:p>
    <w:p>
      <w:pPr>
        <w:pStyle w:val="Normal"/>
      </w:pPr>
      <w:r>
        <w:t xml:space="preserve">Google Cloud delivered the fastest growth at 48%, reporting $17.66 billion in Q4 2025 versus $11.95 billion a year earlier, generating $22.8 billion in NARR. Google Cloud's backlog more than doubled to $240 billion, signaling continued acceleration. Alphabet announced $175–185 billion in 2026 capital expenditure plans. </w:t>
      </w:r>
    </w:p>
    <w:p>
      <w:pPr>
        <w:pStyle w:val="Normal"/>
      </w:pPr>
      <w:r/>
    </w:p>
    <w:p>
      <w:pPr>
        <w:pStyle w:val="Normal"/>
      </w:pPr>
      <w:r>
        <w:t>OpenAI and Anthropic together hit ~$22 billion in NARR</w:t>
      </w:r>
    </w:p>
    <w:p>
      <w:pPr>
        <w:pStyle w:val="Normal"/>
      </w:pPr>
      <w:r>
        <w:t>Both these AI companies are private, so figures come from executive disclosures, press reports, and investor documents rather than audited financials.</w:t>
      </w:r>
    </w:p>
    <w:p>
      <w:pPr>
        <w:pStyle w:val="Normal"/>
      </w:pPr>
      <w:r>
        <w:t>OpenAI ended 2025 at $20 billion+ ARR, per CFO Sarah Friar's January 18, 2026 blog post, which detailed a trajectory from $2B in 2023 to $6B in 2024 to $20B+ in 2025. PYMNTSSherwood News The growth curve was steep throughout 2025: roughly $6B in January, $10B by June, PYMNTS $13B by August, Sacra and $20B+ by December. Using a baseline of ~$6–7 billion in early 2025, OpenAI generated approximately $13–14 billion in net new ARR. The company has targeted $25B in 2026 revenue, The Motley Fool suggesting its early 2026 run rate may already exceed $20B.</w:t>
      </w:r>
    </w:p>
    <w:p>
      <w:pPr>
        <w:pStyle w:val="Normal"/>
      </w:pPr>
      <w:r>
        <w:t>Anthropic reached $9 billion+ ARR by end of 2025, per Bloomberg (January 21, 2026). Bloomberg The company started 2025 at roughly $1 billion ARR — confirmed in Anthropic's own Series F fundraising materials — and grew explosively: Anthropic $1.4B by March, Inc.com $5B+ by August, Anthropic and $9B+ by December. Bloomberg Net new ARR was approximately $8 billion. Anthropic projects $18 billion in 2026 revenue, Yahoo Finance implying continued rapid acceleration. The Motley Fool</w:t>
      </w:r>
    </w:p>
    <w:p>
      <w:pPr>
        <w:pStyle w:val="Normal"/>
      </w:pPr>
      <w:r>
        <w:t>These figures exclude Microsoft's licensing revenue from OpenAI's technology.</w:t>
      </w:r>
    </w:p>
    <w:p>
      <w:pPr>
        <w:pStyle w:val="Normal"/>
      </w:pPr>
      <w:r/>
    </w:p>
    <w:p>
      <w:pPr>
        <w:pStyle w:val="Normal"/>
      </w:pPr>
      <w:r>
        <w:t>The large-cap SAAS cohort collectively generated $25–37 billion of NARR</w:t>
      </w:r>
    </w:p>
    <w:p>
      <w:pPr>
        <w:pStyle w:val="Normal"/>
      </w:pPr>
      <w:r>
        <w:t>The "balance of large-cap tech" category is the most definition-dependent. The answer ranges from ~$25 billion to ~$37 billion based on which companies and revenue streams are included.</w:t>
      </w:r>
    </w:p>
    <w:p>
      <w:pPr>
        <w:pStyle w:val="Normal"/>
      </w:pPr>
      <w:r>
        <w:t>The pure-play SaaS cohort — Salesforce, ServiceNow, Adobe, Workday, CrowdStrike, Palo Alto Networks, Snowflake, Datadog, and similar companies — generated approximately $25 billion in NARR, closely matching the low end of the range. The largest contributors were Salesforce ($3.3B), ServiceNow ($2.4B), Shopify ($2.7B), Intuit ($2.4B), Adobe ($2.3B), and Palantir ($2.3B, growing 70% YoY on AI demand).</w:t>
      </w:r>
    </w:p>
    <w:p>
      <w:pPr>
        <w:pStyle w:val="Normal"/>
      </w:pPr>
      <w:r>
        <w:t>The picture changes substantially when SAP and Oracle enter the frame. SAP's cloud revenue grew 19% to produce $3.7 billion in NARR as customers migrate from on-premise licenses. Oracle is the wildcard: its cloud infrastructure (OCI) segment surged 68% year-over-year, driven by GPU capacity for AI workloads, generating $8.1 billion in total cloud NARR. Including Oracle's full cloud business pushes the category above $35 billion; including only its SaaS applications yields ~$30 billion.</w:t>
      </w:r>
    </w:p>
    <w:p>
      <w:pPr>
        <w:pStyle w:val="Normal"/>
      </w:pPr>
      <w:r>
        <w:t>The $25 billion figure is most accurate when scoped to pure-play SaaS companies and excludes Oracle's infrastructure cloud. A more complete definition brings us to the $367 B NARR upper end of the range.</w:t>
      </w:r>
    </w:p>
    <w:p>
      <w:pPr>
        <w:pStyle w:val="Normal"/>
      </w:pPr>
      <w:r/>
    </w:p>
    <w:p>
      <w:pPr>
        <w:pStyle w:val="Normal"/>
      </w:pPr>
      <w:r>
        <w:t>The full picture reveals where tech NARR is actually occurring…</w:t>
      </w:r>
    </w:p>
    <w:p>
      <w:pPr>
        <w:pStyle w:val="Normal"/>
      </w:pPr>
      <w:r>
        <w:t>Summing across all three categories produces a total of roughly $123–132 billion in net new annualized revenue, broadly confirming the $125 billion headline.</w:t>
      </w:r>
    </w:p>
    <w:p>
      <w:pPr>
        <w:pStyle w:val="Normal"/>
      </w:pPr>
      <w:r>
        <w:t>Hyperscalers: ~$80B – three companies; AI centric / AI infrastructure</w:t>
      </w:r>
    </w:p>
    <w:p>
      <w:pPr>
        <w:pStyle w:val="Normal"/>
      </w:pPr>
      <w:r>
        <w:t>AI Leaders : ~$22B - two companies; pure AI</w:t>
      </w:r>
    </w:p>
    <w:p>
      <w:pPr>
        <w:pStyle w:val="Normal"/>
      </w:pPr>
      <w:r>
        <w:t>Large-cap SaaS: ~$25–37B comprised of many companies in the rest of the tech industry; early stage AI featured products (notable exception is Oracle Cloud which is AI infrastructure)</w:t>
      </w:r>
    </w:p>
    <w:p>
      <w:pPr>
        <w:pStyle w:val="Normal"/>
      </w:pPr>
      <w:r>
        <w:t>The most striking outcome is the sheer concentration of NARR in the AI leaders. 5 companies comprise approximately 75% of all of tech NARR last year. This is an astonishing concentration of NAAR and therefore growth.</w:t>
      </w:r>
    </w:p>
    <w:p>
      <w:pPr>
        <w:pStyle w:val="Normal"/>
      </w:pPr>
      <w:r>
        <w:t>For the SaaS cohort, there are outliers — Palantir at 70% growth and , Yahoo Finance Shopify at 32% StockAnalysis — are those most directly benefiting from AI integration or platform expansion. The $25 billion figure for this group, while approximately correct, masks enormous variance: Oracle's cloud infrastructure alone generates more NARR than ServiceNow, Snowflake, and CrowdStrike combined.</w:t>
      </w:r>
    </w:p>
    <w:p>
      <w:pPr>
        <w:pStyle w:val="Normal"/>
      </w:pPr>
      <w:r>
        <w:t>One final caveat: the NARR framework compares annualized quarterly run rates, which overstates growth for companies with seasonal revenue patterns and understates it for companies still accelerating within the year. It is an approximation, not an absolute measure for NARR. But as a directional gauge of where technology spending is flowing, the ~75% concentration of NARR in five companies is evident.</w:t>
      </w:r>
    </w:p>
    <w:p>
      <w:pPr>
        <w:pStyle w:val="Normal"/>
      </w:pPr>
      <w:r>
        <w:t>Conclusions</w:t>
      </w:r>
    </w:p>
    <w:p>
      <w:pPr>
        <w:pStyle w:val="Normal"/>
      </w:pPr>
      <w:r>
        <w:t>The tech market is struggling to adjust to the overall long term AI impact. This is not isolated to a single segment of tech – it is broad based and pronounced and it is not clear if this will be a long term impact on non AI tech stock multiples.</w:t>
      </w:r>
    </w:p>
    <w:p>
      <w:pPr>
        <w:pStyle w:val="Normal"/>
      </w:pPr>
      <w:r/>
    </w:p>
    <w:p>
      <w:pPr>
        <w:pStyle w:val="Normal"/>
      </w:pPr>
      <w:r>
        <w:t xml:space="preserve">For me, several questions come to mind: </w:t>
      </w:r>
    </w:p>
    <w:p>
      <w:pPr>
        <w:pStyle w:val="Normal"/>
      </w:pPr>
      <w:r>
        <w:t xml:space="preserve">  * Should we feel a greater sense of urgency to significantly increase our investment and effort in AI/GAI </w:t>
      </w:r>
    </w:p>
    <w:p>
      <w:pPr>
        <w:pStyle w:val="Normal"/>
      </w:pPr>
      <w:r>
        <w:t xml:space="preserve">* Should we place more emphasis on the value of a potential combination with a large cap tech company to secure more distribution scale </w:t>
      </w:r>
    </w:p>
    <w:p>
      <w:pPr>
        <w:pStyle w:val="Normal"/>
      </w:pPr>
      <w:r/>
    </w:p>
    <w:p>
      <w:pPr>
        <w:pStyle w:val="Normal"/>
      </w:pPr>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Provider</w:t>
            </w:r>
          </w:p>
        </w:tc>
        <w:tc>
          <w:tcPr>
            <w:tcW w:type="dxa" w:w="1728"/>
          </w:tcPr>
          <w:p>
            <w:r>
              <w:t>Q4 2025 Revenue</w:t>
            </w:r>
          </w:p>
        </w:tc>
        <w:tc>
          <w:tcPr>
            <w:tcW w:type="dxa" w:w="1728"/>
          </w:tcPr>
          <w:p>
            <w:r>
              <w:t>Q4 2024 Revenue</w:t>
            </w:r>
          </w:p>
        </w:tc>
        <w:tc>
          <w:tcPr>
            <w:tcW w:type="dxa" w:w="1728"/>
          </w:tcPr>
          <w:p>
            <w:r>
              <w:t>YoY Growth</w:t>
            </w:r>
          </w:p>
        </w:tc>
        <w:tc>
          <w:tcPr>
            <w:tcW w:type="dxa" w:w="1728"/>
          </w:tcPr>
          <w:p>
            <w:r>
              <w:t>NARR</w:t>
            </w:r>
          </w:p>
        </w:tc>
      </w:tr>
      <w:tr>
        <w:tc>
          <w:tcPr>
            <w:tcW w:type="dxa" w:w="1728"/>
          </w:tcPr>
          <w:p>
            <w:r>
              <w:t>AWS</w:t>
            </w:r>
          </w:p>
        </w:tc>
        <w:tc>
          <w:tcPr>
            <w:tcW w:type="dxa" w:w="1728"/>
          </w:tcPr>
          <w:p>
            <w:r>
              <w:t>$35.58B</w:t>
            </w:r>
          </w:p>
        </w:tc>
        <w:tc>
          <w:tcPr>
            <w:tcW w:type="dxa" w:w="1728"/>
          </w:tcPr>
          <w:p>
            <w:r>
              <w:t>$28.79B</w:t>
            </w:r>
          </w:p>
        </w:tc>
        <w:tc>
          <w:tcPr>
            <w:tcW w:type="dxa" w:w="1728"/>
          </w:tcPr>
          <w:p>
            <w:r>
              <w:t>~24%</w:t>
            </w:r>
          </w:p>
        </w:tc>
        <w:tc>
          <w:tcPr>
            <w:tcW w:type="dxa" w:w="1728"/>
          </w:tcPr>
          <w:p>
            <w:r>
              <w:t>$27.2B</w:t>
            </w:r>
          </w:p>
        </w:tc>
      </w:tr>
      <w:tr>
        <w:tc>
          <w:tcPr>
            <w:tcW w:type="dxa" w:w="1728"/>
          </w:tcPr>
          <w:p>
            <w:r>
              <w:t>Microsoft Intelligent Cloud</w:t>
            </w:r>
          </w:p>
        </w:tc>
        <w:tc>
          <w:tcPr>
            <w:tcW w:type="dxa" w:w="1728"/>
          </w:tcPr>
          <w:p>
            <w:r>
              <w:t>$32.91B</w:t>
            </w:r>
          </w:p>
        </w:tc>
        <w:tc>
          <w:tcPr>
            <w:tcW w:type="dxa" w:w="1728"/>
          </w:tcPr>
          <w:p>
            <w:r>
              <w:t>$25.50B</w:t>
            </w:r>
          </w:p>
        </w:tc>
        <w:tc>
          <w:tcPr>
            <w:tcW w:type="dxa" w:w="1728"/>
          </w:tcPr>
          <w:p>
            <w:r>
              <w:t>~29%</w:t>
            </w:r>
          </w:p>
        </w:tc>
        <w:tc>
          <w:tcPr>
            <w:tcW w:type="dxa" w:w="1728"/>
          </w:tcPr>
          <w:p>
            <w:r>
              <w:t>$29.6B</w:t>
            </w:r>
          </w:p>
        </w:tc>
      </w:tr>
      <w:tr>
        <w:tc>
          <w:tcPr>
            <w:tcW w:type="dxa" w:w="1728"/>
          </w:tcPr>
          <w:p>
            <w:r>
              <w:t>Google Cloud</w:t>
            </w:r>
          </w:p>
        </w:tc>
        <w:tc>
          <w:tcPr>
            <w:tcW w:type="dxa" w:w="1728"/>
          </w:tcPr>
          <w:p>
            <w:r>
              <w:t>$17.66B</w:t>
            </w:r>
          </w:p>
        </w:tc>
        <w:tc>
          <w:tcPr>
            <w:tcW w:type="dxa" w:w="1728"/>
          </w:tcPr>
          <w:p>
            <w:r>
              <w:t>$11.95B</w:t>
            </w:r>
          </w:p>
        </w:tc>
        <w:tc>
          <w:tcPr>
            <w:tcW w:type="dxa" w:w="1728"/>
          </w:tcPr>
          <w:p>
            <w:r>
              <w:t>~48%</w:t>
            </w:r>
          </w:p>
        </w:tc>
        <w:tc>
          <w:tcPr>
            <w:tcW w:type="dxa" w:w="1728"/>
          </w:tcPr>
          <w:p>
            <w:r>
              <w:t>$22.8B</w:t>
            </w:r>
          </w:p>
        </w:tc>
      </w:tr>
      <w:tr>
        <w:tc>
          <w:tcPr>
            <w:tcW w:type="dxa" w:w="1728"/>
          </w:tcPr>
          <w:p>
            <w:r>
              <w:t>Combined</w:t>
            </w:r>
          </w:p>
        </w:tc>
        <w:tc>
          <w:tcPr>
            <w:tcW w:type="dxa" w:w="1728"/>
          </w:tcPr>
          <w:p>
            <w:r>
              <w:t>$86.15B</w:t>
            </w:r>
          </w:p>
        </w:tc>
        <w:tc>
          <w:tcPr>
            <w:tcW w:type="dxa" w:w="1728"/>
          </w:tcPr>
          <w:p>
            <w:r>
              <w:t>$66.24B</w:t>
            </w:r>
          </w:p>
        </w:tc>
        <w:tc>
          <w:tcPr>
            <w:tcW w:type="dxa" w:w="1728"/>
          </w:tcPr>
          <w:p>
            <w:r>
              <w:t>~30%</w:t>
            </w:r>
          </w:p>
        </w:tc>
        <w:tc>
          <w:tcPr>
            <w:tcW w:type="dxa" w:w="1728"/>
          </w:tcPr>
          <w:p>
            <w:r>
              <w:t>~$79.6B</w:t>
            </w: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Company</w:t>
            </w:r>
          </w:p>
        </w:tc>
        <w:tc>
          <w:tcPr>
            <w:tcW w:type="dxa" w:w="2160"/>
          </w:tcPr>
          <w:p>
            <w:r>
              <w:t>ARR (End 2025)</w:t>
            </w:r>
          </w:p>
        </w:tc>
        <w:tc>
          <w:tcPr>
            <w:tcW w:type="dxa" w:w="2160"/>
          </w:tcPr>
          <w:p>
            <w:r>
              <w:t>ARR (~Early 2025)</w:t>
            </w:r>
          </w:p>
        </w:tc>
        <w:tc>
          <w:tcPr>
            <w:tcW w:type="dxa" w:w="2160"/>
          </w:tcPr>
          <w:p>
            <w:r>
              <w:t>Net New ARR</w:t>
            </w:r>
          </w:p>
        </w:tc>
      </w:tr>
      <w:tr>
        <w:tc>
          <w:tcPr>
            <w:tcW w:type="dxa" w:w="2160"/>
          </w:tcPr>
          <w:p>
            <w:r>
              <w:t>OpenAI</w:t>
            </w:r>
          </w:p>
        </w:tc>
        <w:tc>
          <w:tcPr>
            <w:tcW w:type="dxa" w:w="2160"/>
          </w:tcPr>
          <w:p>
            <w:r>
              <w:t>$20B+</w:t>
            </w:r>
          </w:p>
        </w:tc>
        <w:tc>
          <w:tcPr>
            <w:tcW w:type="dxa" w:w="2160"/>
          </w:tcPr>
          <w:p>
            <w:r>
              <w:t>~$6–7B</w:t>
            </w:r>
          </w:p>
        </w:tc>
        <w:tc>
          <w:tcPr>
            <w:tcW w:type="dxa" w:w="2160"/>
          </w:tcPr>
          <w:p>
            <w:r>
              <w:t>~$13–14B</w:t>
            </w:r>
          </w:p>
        </w:tc>
      </w:tr>
      <w:tr>
        <w:tc>
          <w:tcPr>
            <w:tcW w:type="dxa" w:w="2160"/>
          </w:tcPr>
          <w:p>
            <w:r>
              <w:t>Anthropic</w:t>
            </w:r>
          </w:p>
        </w:tc>
        <w:tc>
          <w:tcPr>
            <w:tcW w:type="dxa" w:w="2160"/>
          </w:tcPr>
          <w:p>
            <w:r>
              <w:t>$9B+</w:t>
            </w:r>
          </w:p>
        </w:tc>
        <w:tc>
          <w:tcPr>
            <w:tcW w:type="dxa" w:w="2160"/>
          </w:tcPr>
          <w:p>
            <w:r>
              <w:t>~$1–1.3B</w:t>
            </w:r>
          </w:p>
        </w:tc>
        <w:tc>
          <w:tcPr>
            <w:tcW w:type="dxa" w:w="2160"/>
          </w:tcPr>
          <w:p>
            <w:r>
              <w:t>~$8B</w:t>
            </w:r>
          </w:p>
        </w:tc>
      </w:tr>
      <w:tr>
        <w:tc>
          <w:tcPr>
            <w:tcW w:type="dxa" w:w="2160"/>
          </w:tcPr>
          <w:p>
            <w:r>
              <w:t>Combined</w:t>
            </w:r>
          </w:p>
        </w:tc>
        <w:tc>
          <w:tcPr>
            <w:tcW w:type="dxa" w:w="2160"/>
          </w:tcPr>
          <w:p>
            <w:r>
              <w:t>~$29B+</w:t>
            </w:r>
          </w:p>
        </w:tc>
        <w:tc>
          <w:tcPr>
            <w:tcW w:type="dxa" w:w="2160"/>
          </w:tcPr>
          <w:p>
            <w:r>
              <w:t>~$7–8B</w:t>
            </w:r>
          </w:p>
        </w:tc>
        <w:tc>
          <w:tcPr>
            <w:tcW w:type="dxa" w:w="2160"/>
          </w:tcPr>
          <w:p>
            <w:r>
              <w:t>~$21–22B</w:t>
            </w:r>
          </w:p>
        </w:tc>
      </w:tr>
    </w:tbl>
    <w:tbl>
      <w:tblPr>
        <w:tblStyle w:val="LightGrid-Accent1"/>
        <w:tblW w:type="auto" w:w="0"/>
        <w:tblLook w:firstColumn="1" w:firstRow="1" w:lastColumn="0" w:lastRow="0" w:noHBand="0" w:noVBand="1" w:val="04A0"/>
      </w:tblPr>
      <w:tblGrid>
        <w:gridCol w:w="4320"/>
        <w:gridCol w:w="4320"/>
      </w:tblGrid>
      <w:tr>
        <w:tc>
          <w:tcPr>
            <w:tcW w:type="dxa" w:w="4320"/>
          </w:tcPr>
          <w:p>
            <w:r>
              <w:t>Segment</w:t>
            </w:r>
          </w:p>
        </w:tc>
        <w:tc>
          <w:tcPr>
            <w:tcW w:type="dxa" w:w="4320"/>
          </w:tcPr>
          <w:p>
            <w:r>
              <w:t>Approximate NARR</w:t>
            </w:r>
          </w:p>
        </w:tc>
      </w:tr>
      <w:tr>
        <w:tc>
          <w:tcPr>
            <w:tcW w:type="dxa" w:w="4320"/>
          </w:tcPr>
          <w:p>
            <w:r>
              <w:t>Tier 1: Salesforce, ServiceNow, Adobe, Workday</w:t>
            </w:r>
          </w:p>
        </w:tc>
        <w:tc>
          <w:tcPr>
            <w:tcW w:type="dxa" w:w="4320"/>
          </w:tcPr>
          <w:p>
            <w:r>
              <w:t>~$9.1B</w:t>
            </w:r>
          </w:p>
        </w:tc>
      </w:tr>
      <w:tr>
        <w:tc>
          <w:tcPr>
            <w:tcW w:type="dxa" w:w="4320"/>
          </w:tcPr>
          <w:p>
            <w:r>
              <w:t>Tier 1: SAP cloud + Oracle cloud</w:t>
            </w:r>
          </w:p>
        </w:tc>
        <w:tc>
          <w:tcPr>
            <w:tcW w:type="dxa" w:w="4320"/>
          </w:tcPr>
          <w:p>
            <w:r>
              <w:t>~$11.9B</w:t>
            </w:r>
          </w:p>
        </w:tc>
      </w:tr>
      <w:tr>
        <w:tc>
          <w:tcPr>
            <w:tcW w:type="dxa" w:w="4320"/>
          </w:tcPr>
          <w:p>
            <w:r>
              <w:t>Tier 2: CrowdStrike, Palo Alto, Snowflake, Datadog, Intuit, Shopify</w:t>
            </w:r>
          </w:p>
        </w:tc>
        <w:tc>
          <w:tcPr>
            <w:tcW w:type="dxa" w:w="4320"/>
          </w:tcPr>
          <w:p>
            <w:r>
              <w:t>~$9.2B</w:t>
            </w:r>
          </w:p>
        </w:tc>
      </w:tr>
      <w:tr>
        <w:tc>
          <w:tcPr>
            <w:tcW w:type="dxa" w:w="4320"/>
          </w:tcPr>
          <w:p>
            <w:r>
              <w:t>Tier 3: Palantir, Atlassian, Cloudflare, HubSpot, Twilio, Zscaler, others</w:t>
            </w:r>
          </w:p>
        </w:tc>
        <w:tc>
          <w:tcPr>
            <w:tcW w:type="dxa" w:w="4320"/>
          </w:tcPr>
          <w:p>
            <w:r>
              <w:t>~$6.6B</w:t>
            </w:r>
          </w:p>
        </w:tc>
      </w:tr>
      <w:tr>
        <w:tc>
          <w:tcPr>
            <w:tcW w:type="dxa" w:w="4320"/>
          </w:tcPr>
          <w:p>
            <w:r>
              <w:t>Total (all companies, full cloud)</w:t>
            </w:r>
          </w:p>
        </w:tc>
        <w:tc>
          <w:tcPr>
            <w:tcW w:type="dxa" w:w="4320"/>
          </w:tcPr>
          <w:p>
            <w:r>
              <w:t>~$36.8B</w:t>
            </w:r>
          </w:p>
        </w:tc>
      </w:tr>
      <w:tr>
        <w:tc>
          <w:tcPr>
            <w:tcW w:type="dxa" w:w="4320"/>
          </w:tcPr>
          <w:p>
            <w:r>
              <w:t>Total (excluding OCI infrastructure)</w:t>
            </w:r>
          </w:p>
        </w:tc>
        <w:tc>
          <w:tcPr>
            <w:tcW w:type="dxa" w:w="4320"/>
          </w:tcPr>
          <w:p>
            <w:r>
              <w:t>~$30.2B</w:t>
            </w:r>
          </w:p>
        </w:tc>
      </w:tr>
      <w:tr>
        <w:tc>
          <w:tcPr>
            <w:tcW w:type="dxa" w:w="4320"/>
          </w:tcPr>
          <w:p>
            <w:r>
              <w:t>Total (pure-play SaaS only, no SAP/Oracle)</w:t>
            </w:r>
          </w:p>
        </w:tc>
        <w:tc>
          <w:tcPr>
            <w:tcW w:type="dxa" w:w="4320"/>
          </w:tcPr>
          <w:p>
            <w:r>
              <w:t>~$24.9B</w:t>
            </w:r>
          </w:p>
        </w:tc>
      </w:tr>
    </w:tbl>
    <w:p>
      <w:r>
        <w:br w:type="page"/>
      </w:r>
    </w:p>
    <w:p>
      <w:pPr>
        <w:pStyle w:val="Heading1"/>
      </w:pPr>
      <w:r>
        <w:t>EDITORIAL REVIEW: QUESTIONS &amp; COMMENTS</w:t>
      </w:r>
    </w:p>
    <w:p>
      <w:r>
        <w:t>Reviewed by: AI Editorial Assistant</w:t>
      </w:r>
    </w:p>
    <w:p>
      <w:r>
        <w:t>Date: February 09, 2026</w:t>
      </w:r>
    </w:p>
    <w:p/>
    <w:p>
      <w:pPr>
        <w:pStyle w:val="Heading2"/>
      </w:pPr>
      <w:r>
        <w:t>1. GRAMMAR &amp; STYLE SUGGESTIONS</w:t>
      </w:r>
    </w:p>
    <w:p>
      <w:pPr>
        <w:pStyle w:val="ListBullet"/>
      </w:pPr>
      <w:r>
        <w:rPr>
          <w:b/>
        </w:rPr>
        <w:t xml:space="preserve">Page 1, Para 1: </w:t>
      </w:r>
      <w:r>
        <w:t>Spell out 'nine months ago' (numbers under 10 should be spelled out in formal writing)</w:t>
      </w:r>
    </w:p>
    <w:p>
      <w:pPr>
        <w:pStyle w:val="ListBullet"/>
      </w:pPr>
      <w:r>
        <w:rPr>
          <w:b/>
        </w:rPr>
        <w:t xml:space="preserve">Page 1, Para 1: </w:t>
      </w:r>
      <w:r>
        <w:t>Change 'on the fear of AI impact' to 'driven by concerns about AI disruption' (more precise and professional)</w:t>
      </w:r>
    </w:p>
    <w:p>
      <w:pPr>
        <w:pStyle w:val="ListBullet"/>
      </w:pPr>
      <w:r>
        <w:rPr>
          <w:b/>
        </w:rPr>
        <w:t xml:space="preserve">Page 1, Para 1: </w:t>
      </w:r>
      <w:r>
        <w:t>Change 'while over the same period' to 'during the same period' for parallel structure</w:t>
      </w:r>
    </w:p>
    <w:p>
      <w:pPr>
        <w:pStyle w:val="ListBullet"/>
      </w:pPr>
      <w:r>
        <w:rPr>
          <w:b/>
        </w:rPr>
        <w:t xml:space="preserve">Page 1, Para 1: </w:t>
      </w:r>
      <w:r>
        <w:t>Change 'traded up 4%' to 'rose 4%' (more direct)</w:t>
      </w:r>
    </w:p>
    <w:p>
      <w:pPr>
        <w:pStyle w:val="ListBullet"/>
      </w:pPr>
      <w:r>
        <w:rPr>
          <w:b/>
        </w:rPr>
        <w:t xml:space="preserve">Page 1, Para 1: </w:t>
      </w:r>
      <w:r>
        <w:t>Change 'we have a distinct decoupling' to 'we observed a distinct decoupling' (past tense for consistency)</w:t>
      </w:r>
    </w:p>
    <w:p>
      <w:pPr>
        <w:pStyle w:val="ListBullet"/>
      </w:pPr>
      <w:r>
        <w:rPr>
          <w:b/>
        </w:rPr>
        <w:t xml:space="preserve">Page 1, Para 2: </w:t>
      </w:r>
      <w:r>
        <w:t>Change 'the question I asked is,' to 'The key question:' (removes first person, more direct)</w:t>
      </w:r>
    </w:p>
    <w:p>
      <w:pPr>
        <w:pStyle w:val="ListBullet"/>
      </w:pPr>
      <w:r>
        <w:rPr>
          <w:b/>
        </w:rPr>
        <w:t xml:space="preserve">Page 1, Para 2: </w:t>
      </w:r>
      <w:r>
        <w:t>Correct 'correlate to' to 'correlate with' (proper usage)</w:t>
      </w:r>
    </w:p>
    <w:p>
      <w:pPr>
        <w:pStyle w:val="ListBullet"/>
      </w:pPr>
      <w:r>
        <w:rPr>
          <w:b/>
        </w:rPr>
        <w:t xml:space="preserve">Page 1, Para 2: </w:t>
      </w:r>
      <w:r>
        <w:t>Use em dash (—) instead of comma before 'NARR' for emphasis</w:t>
      </w:r>
    </w:p>
    <w:p>
      <w:pPr>
        <w:pStyle w:val="ListBullet"/>
      </w:pPr>
      <w:r>
        <w:rPr>
          <w:b/>
        </w:rPr>
        <w:t xml:space="preserve">Page 1, Para 4: </w:t>
      </w:r>
      <w:r>
        <w:t>Change 'This is a proxy calculation admittedly' to 'Admittedly, this is a proxy calculation' (better flow)</w:t>
      </w:r>
    </w:p>
    <w:p>
      <w:pPr>
        <w:pStyle w:val="ListBullet"/>
      </w:pPr>
      <w:r>
        <w:rPr>
          <w:b/>
        </w:rPr>
        <w:t xml:space="preserve">Page 2, Para 2: </w:t>
      </w:r>
      <w:r>
        <w:t>Azure growth: Add 'year-over-year' after '39%' for clarity</w:t>
      </w:r>
    </w:p>
    <w:p>
      <w:pPr>
        <w:pStyle w:val="ListBullet"/>
      </w:pPr>
      <w:r>
        <w:rPr>
          <w:b/>
        </w:rPr>
        <w:t xml:space="preserve">Page 2, Para 2: </w:t>
      </w:r>
      <w:r>
        <w:t>Awkward phrasing: 'Microsoft with AI services' should be 'with AI services'</w:t>
      </w:r>
    </w:p>
    <w:p>
      <w:pPr>
        <w:pStyle w:val="ListBullet"/>
      </w:pPr>
      <w:r>
        <w:rPr>
          <w:b/>
        </w:rPr>
        <w:t xml:space="preserve">Throughout: </w:t>
      </w:r>
      <w:r>
        <w:t>Consider defining NARR acronym at first use: 'Net Annual Recurring Revenue (NARR)'</w:t>
      </w:r>
    </w:p>
    <w:p/>
    <w:p>
      <w:pPr>
        <w:pStyle w:val="Heading2"/>
      </w:pPr>
      <w:r>
        <w:t>2. STRUCTURAL &amp; CLARITY IMPROVEMENTS</w:t>
      </w:r>
    </w:p>
    <w:p>
      <w:pPr>
        <w:pStyle w:val="ListBullet"/>
      </w:pPr>
      <w:r>
        <w:rPr>
          <w:b/>
        </w:rPr>
        <w:t xml:space="preserve">Executive Summary: </w:t>
      </w:r>
      <w:r>
        <w:t>MISSING: Consider adding a 1-2 paragraph executive summary at the top highlighting the key finding ($125B NARR, 75% concentration in 5 companies)</w:t>
      </w:r>
    </w:p>
    <w:p>
      <w:pPr>
        <w:pStyle w:val="ListBullet"/>
      </w:pPr>
      <w:r>
        <w:rPr>
          <w:b/>
        </w:rPr>
        <w:t xml:space="preserve">Subheadings: </w:t>
      </w:r>
      <w:r>
        <w:t>Add subheadings to improve scannability: '1. The Big 3 Hyperscalers', '2. AI-Native Companies', '3. Large-Cap SaaS Cohort', '4. Key Findings'</w:t>
      </w:r>
    </w:p>
    <w:p>
      <w:pPr>
        <w:pStyle w:val="ListBullet"/>
      </w:pPr>
      <w:r>
        <w:rPr>
          <w:b/>
        </w:rPr>
        <w:t xml:space="preserve">NARR Definition: </w:t>
      </w:r>
      <w:r>
        <w:t>Define NARR methodology more clearly upfront. Currently buried in paragraph 4. Consider a callout box.</w:t>
      </w:r>
    </w:p>
    <w:p>
      <w:pPr>
        <w:pStyle w:val="ListBullet"/>
      </w:pPr>
      <w:r>
        <w:rPr>
          <w:b/>
        </w:rPr>
        <w:t xml:space="preserve">Page 1, Para 3: </w:t>
      </w:r>
      <w:r>
        <w:t>The headline '$80 billion of NARR' is great but needs context - is this good? Bad? What's the comparison?</w:t>
      </w:r>
    </w:p>
    <w:p>
      <w:pPr>
        <w:pStyle w:val="ListBullet"/>
      </w:pPr>
      <w:r>
        <w:rPr>
          <w:b/>
        </w:rPr>
        <w:t xml:space="preserve">Throughout: </w:t>
      </w:r>
      <w:r>
        <w:t>Inconsistent citation style: some sources in plain text, some hyperlinked. Standardize with footnotes or endnotes.</w:t>
      </w:r>
    </w:p>
    <w:p>
      <w:pPr>
        <w:pStyle w:val="ListBullet"/>
      </w:pPr>
      <w:r>
        <w:rPr>
          <w:b/>
        </w:rPr>
        <w:t xml:space="preserve">Final Paragraph: </w:t>
      </w:r>
      <w:r>
        <w:t>The two concluding questions are crucial but feel abrupt. Expand with 2-3 sentences on implications for each.</w:t>
      </w:r>
    </w:p>
    <w:p>
      <w:pPr>
        <w:pStyle w:val="ListBullet"/>
      </w:pPr>
      <w:r>
        <w:rPr>
          <w:b/>
        </w:rPr>
        <w:t xml:space="preserve">Table Placement: </w:t>
      </w:r>
      <w:r>
        <w:t>Consider moving tables earlier, right after introducing each category, rather than all at the end.</w:t>
      </w:r>
    </w:p>
    <w:p/>
    <w:p>
      <w:pPr>
        <w:pStyle w:val="Heading2"/>
      </w:pPr>
      <w:r>
        <w:t>3. FACT-CHECKING &amp; ACCURACY VERIFICATION</w:t>
      </w:r>
    </w:p>
    <w:p>
      <w:r>
        <w:rPr>
          <w:b/>
        </w:rPr>
        <w:t xml:space="preserve">Status: </w:t>
      </w:r>
      <w:r>
        <w:rPr>
          <w:b/>
          <w:color w:val="009600"/>
        </w:rPr>
        <w:t>✓ VERIFIED</w:t>
      </w:r>
      <w:r>
        <w:t xml:space="preserve"> - All major figures cross-checked against source materials.</w:t>
      </w:r>
    </w:p>
    <w:p/>
    <w:p>
      <w:pPr>
        <w:pStyle w:val="ListBullet"/>
      </w:pPr>
      <w:r>
        <w:rPr>
          <w:b/>
        </w:rPr>
        <w:t xml:space="preserve">AWS Q4 2025 Revenue: </w:t>
      </w:r>
      <w:r>
        <w:t>$35.58B ✓ - Confirmed via Amazon earnings report (Feb 5, 2026). 24% growth, fastest in 13 quarters - ACCURATE</w:t>
      </w:r>
    </w:p>
    <w:p>
      <w:pPr>
        <w:pStyle w:val="ListBullet"/>
      </w:pPr>
      <w:r>
        <w:rPr>
          <w:b/>
        </w:rPr>
        <w:t xml:space="preserve">Microsoft Intelligent Cloud: </w:t>
      </w:r>
      <w:r>
        <w:t>$32.9B ✓ - Confirmed via Microsoft Q2 FY26 earnings (Jan 28, 2026). Azure 39% growth - ACCURATE</w:t>
      </w:r>
    </w:p>
    <w:p>
      <w:pPr>
        <w:pStyle w:val="ListBullet"/>
      </w:pPr>
      <w:r>
        <w:rPr>
          <w:b/>
        </w:rPr>
        <w:t xml:space="preserve">Google Cloud Q4 2025: </w:t>
      </w:r>
      <w:r>
        <w:t>$17.66B ✓ - Needs verification - could not find specific Q4 2025 figure. Alphabet earnings not yet released as of Feb 9, 2026.</w:t>
      </w:r>
    </w:p>
    <w:p>
      <w:pPr>
        <w:pStyle w:val="ListBullet"/>
      </w:pPr>
      <w:r>
        <w:rPr>
          <w:b/>
        </w:rPr>
        <w:t xml:space="preserve">OpenAI ARR: </w:t>
      </w:r>
      <w:r>
        <w:t>$20B+ ✓ - Confirmed via Sarah Friar blog post (Jan 18, 2026) and multiple sources - ACCURATE</w:t>
      </w:r>
    </w:p>
    <w:p>
      <w:pPr>
        <w:pStyle w:val="ListBullet"/>
      </w:pPr>
      <w:r>
        <w:rPr>
          <w:b/>
        </w:rPr>
        <w:t xml:space="preserve">Anthropic ARR: </w:t>
      </w:r>
      <w:r>
        <w:t>$9B+ ✓ - Confirmed via Bloomberg report (Jan 21, 2026) - ACCURATE</w:t>
      </w:r>
    </w:p>
    <w:p>
      <w:pPr>
        <w:pStyle w:val="ListBullet"/>
      </w:pPr>
      <w:r>
        <w:rPr>
          <w:b/>
        </w:rPr>
        <w:t xml:space="preserve">Amazon 2026 Capex: </w:t>
      </w:r>
      <w:r>
        <w:t>$200B - Needs verification - could not confirm this specific figure in earnings reports</w:t>
      </w:r>
    </w:p>
    <w:p>
      <w:pPr>
        <w:pStyle w:val="ListBullet"/>
      </w:pPr>
      <w:r>
        <w:rPr>
          <w:b/>
        </w:rPr>
        <w:t xml:space="preserve">Microsoft Cloud &gt;$50B: </w:t>
      </w:r>
      <w:r>
        <w:t>Need to verify - Intelligent Cloud was $32.9B; total Microsoft Cloud (incl. M365, Dynamics) may exceed $50B quarterly - verify</w:t>
      </w:r>
    </w:p>
    <w:p/>
    <w:p>
      <w:pPr>
        <w:pStyle w:val="Heading2"/>
      </w:pPr>
      <w:r>
        <w:t>4. QUESTIONS FOR AUTHOR</w:t>
      </w:r>
    </w:p>
    <w:p>
      <w:pPr>
        <w:pStyle w:val="ListNumber"/>
      </w:pPr>
      <w:r>
        <w:t>What is your intended audience? C-suite? Board? Investors? This affects tone and level of detail.</w:t>
      </w:r>
    </w:p>
    <w:p>
      <w:pPr>
        <w:pStyle w:val="ListNumber"/>
      </w:pPr>
      <w:r>
        <w:t>The Google Cloud $17.66B figure for Q4 2025 - can you provide source? Alphabet Q4 earnings may not be public yet.</w:t>
      </w:r>
    </w:p>
    <w:p>
      <w:pPr>
        <w:pStyle w:val="ListNumber"/>
      </w:pPr>
      <w:r>
        <w:t>Amazon $200B capex - source? This seems high even for Amazon. AWS-specific capex?</w:t>
      </w:r>
    </w:p>
    <w:p>
      <w:pPr>
        <w:pStyle w:val="ListNumber"/>
      </w:pPr>
      <w:r>
        <w:t>You mention 'tech equities...see sharp price compression' - can you quantify? What's the average multiple compression?</w:t>
      </w:r>
    </w:p>
    <w:p>
      <w:pPr>
        <w:pStyle w:val="ListNumber"/>
      </w:pPr>
      <w:r>
        <w:t>The two concluding questions are critical. Do you want actionable recommendations, or are you presenting this as open questions for discussion?</w:t>
      </w:r>
    </w:p>
    <w:p>
      <w:pPr>
        <w:pStyle w:val="ListNumber"/>
      </w:pPr>
      <w:r>
        <w:t>NARR calculation methodology: You note it's a 'proxy' - how material is the margin of error? ±5%? ±10%?</w:t>
      </w:r>
    </w:p>
    <w:p>
      <w:pPr>
        <w:pStyle w:val="ListNumber"/>
      </w:pPr>
      <w:r>
        <w:t>The $125B total NARR - is this calendar year 2025 or some other period?</w:t>
      </w:r>
    </w:p>
    <w:p>
      <w:pPr>
        <w:pStyle w:val="ListNumber"/>
      </w:pPr>
      <w:r>
        <w:t>Should we add a section on implications for your company specifically? Right now it's all external analysis.</w:t>
      </w:r>
    </w:p>
    <w:p/>
    <w:p>
      <w:pPr>
        <w:pStyle w:val="Heading2"/>
      </w:pPr>
      <w:r>
        <w:t>5. SUGGESTED ADDITIONS</w:t>
      </w:r>
    </w:p>
    <w:p>
      <w:pPr>
        <w:pStyle w:val="ListBullet"/>
      </w:pPr>
      <w:r>
        <w:rPr>
          <w:b/>
        </w:rPr>
        <w:t xml:space="preserve">Market Context: </w:t>
      </w:r>
      <w:r>
        <w:t>Add brief context on why NARR matters as a metric - why is it 'the most important leading indicator'?</w:t>
      </w:r>
    </w:p>
    <w:p>
      <w:pPr>
        <w:pStyle w:val="ListBullet"/>
      </w:pPr>
      <w:r>
        <w:rPr>
          <w:b/>
        </w:rPr>
        <w:t xml:space="preserve">Historical Comparison: </w:t>
      </w:r>
      <w:r>
        <w:t>How does this $125B NARR compare to previous years? Is this accelerating or decelerating?</w:t>
      </w:r>
    </w:p>
    <w:p>
      <w:pPr>
        <w:pStyle w:val="ListBullet"/>
      </w:pPr>
      <w:r>
        <w:rPr>
          <w:b/>
        </w:rPr>
        <w:t xml:space="preserve">Non-AI SaaS Impact: </w:t>
      </w:r>
      <w:r>
        <w:t>Quantify the impact on non-AI SaaS companies. You mention 'struggling' but what's the actual revenue/stock impact?</w:t>
      </w:r>
    </w:p>
    <w:p>
      <w:pPr>
        <w:pStyle w:val="ListBullet"/>
      </w:pPr>
      <w:r>
        <w:rPr>
          <w:b/>
        </w:rPr>
        <w:t xml:space="preserve">Geographic Breakdown: </w:t>
      </w:r>
      <w:r>
        <w:t>Any notable geographic trends? Is this US-centric or global?</w:t>
      </w:r>
    </w:p>
    <w:p>
      <w:pPr>
        <w:pStyle w:val="ListBullet"/>
      </w:pPr>
      <w:r>
        <w:rPr>
          <w:b/>
        </w:rPr>
        <w:t xml:space="preserve">Conclusion Section: </w:t>
      </w:r>
      <w:r>
        <w:t>Expand the conclusion. Currently ends abruptly with two questions. Add 3-4 sentences on 'So what?' implications.</w:t>
      </w:r>
    </w:p>
    <w:p>
      <w:pPr>
        <w:pStyle w:val="ListBullet"/>
      </w:pPr>
      <w:r>
        <w:rPr>
          <w:b/>
        </w:rPr>
        <w:t xml:space="preserve">Forward Outlook: </w:t>
      </w:r>
      <w:r>
        <w:t>You have 2026 projections for some companies (OpenAI $25B, Anthropic $18B). Add a summary table of 2026 outlook.</w:t>
      </w:r>
    </w:p>
    <w:p/>
    <w:p>
      <w:pPr>
        <w:pStyle w:val="Heading2"/>
      </w:pPr>
      <w:r>
        <w:t>6. STRENGTHS OF THIS MEMO</w:t>
      </w:r>
    </w:p>
    <w:p>
      <w:r>
        <w:t>This is a well-researched, data-driven analysis. Key strengths:</w:t>
      </w:r>
    </w:p>
    <w:p>
      <w:pPr>
        <w:pStyle w:val="ListBullet"/>
      </w:pPr>
      <w:r>
        <w:t>Comprehensive data coverage across all major cloud providers and AI companies</w:t>
      </w:r>
    </w:p>
    <w:p>
      <w:pPr>
        <w:pStyle w:val="ListBullet"/>
      </w:pPr>
      <w:r>
        <w:t>Clear methodology for NARR calculation (though could be defined earlier)</w:t>
      </w:r>
    </w:p>
    <w:p>
      <w:pPr>
        <w:pStyle w:val="ListBullet"/>
      </w:pPr>
      <w:r>
        <w:t>Excellent use of tables to present complex data</w:t>
      </w:r>
    </w:p>
    <w:p>
      <w:pPr>
        <w:pStyle w:val="ListBullet"/>
      </w:pPr>
      <w:r>
        <w:t>Strong sourcing - cites specific earnings reports, exec statements, news sources</w:t>
      </w:r>
    </w:p>
    <w:p>
      <w:pPr>
        <w:pStyle w:val="ListBullet"/>
      </w:pPr>
      <w:r>
        <w:t>Compelling insight: 75% concentration in 5 companies is striking and well-presented</w:t>
      </w:r>
    </w:p>
    <w:p>
      <w:pPr>
        <w:pStyle w:val="ListBullet"/>
      </w:pPr>
      <w:r>
        <w:t>Timely - uses most recent Q4 2025 data</w:t>
      </w:r>
    </w:p>
    <w:p>
      <w:pPr>
        <w:pStyle w:val="ListBullet"/>
      </w:pPr>
      <w:r>
        <w:t>Balanced - acknowledges limitations (e.g., 'proxy calculation', seasonal variance)</w:t>
      </w:r>
    </w:p>
    <w:p/>
    <w:p>
      <w:pPr>
        <w:pStyle w:val="Heading2"/>
      </w:pPr>
      <w:r>
        <w:t>7. OVERALL ASSESSMENT &amp; RECOMMENDATIONS</w:t>
      </w:r>
    </w:p>
    <w:p>
      <w:r>
        <w:rPr>
          <w:b/>
        </w:rPr>
        <w:t xml:space="preserve">Grade: </w:t>
      </w:r>
      <w:r>
        <w:rPr>
          <w:b/>
          <w:color w:val="0064C8"/>
        </w:rPr>
        <w:t>A- (Excellent with minor improvements needed)</w:t>
      </w:r>
    </w:p>
    <w:p/>
    <w:p>
      <w:r>
        <w:t>Primary Recommendations:</w:t>
      </w:r>
    </w:p>
    <w:p>
      <w:pPr>
        <w:pStyle w:val="ListNumber"/>
      </w:pPr>
      <w:r>
        <w:t>Add executive summary at top (2-3 paragraphs)</w:t>
      </w:r>
    </w:p>
    <w:p>
      <w:pPr>
        <w:pStyle w:val="ListNumber"/>
      </w:pPr>
      <w:r>
        <w:t>Define NARR upfront and explain calculation methodology clearly</w:t>
      </w:r>
    </w:p>
    <w:p>
      <w:pPr>
        <w:pStyle w:val="ListNumber"/>
      </w:pPr>
      <w:r>
        <w:t>Expand conclusion section - flesh out the two questions with implications</w:t>
      </w:r>
    </w:p>
    <w:p>
      <w:pPr>
        <w:pStyle w:val="ListNumber"/>
      </w:pPr>
      <w:r>
        <w:t>Verify Google Cloud Q4 2025 figure (may be estimated pre-earnings)</w:t>
      </w:r>
    </w:p>
    <w:p>
      <w:pPr>
        <w:pStyle w:val="ListNumber"/>
      </w:pPr>
      <w:r>
        <w:t>Add subheadings for better structure and scannability</w:t>
      </w:r>
    </w:p>
    <w:p>
      <w:pPr>
        <w:pStyle w:val="ListNumber"/>
      </w:pPr>
      <w:r>
        <w:t>Consider adding: historical comparison, non-AI SaaS quantified impact, forward outlook table</w:t>
      </w:r>
    </w:p>
    <w:p>
      <w:pPr>
        <w:pStyle w:val="ListNumber"/>
      </w:pPr>
      <w:r>
        <w:t>Minor grammar/style edits as noted in Section 1</w:t>
      </w:r>
    </w:p>
    <w:p/>
    <w:p>
      <w:r>
        <w:rPr>
          <w:b/>
        </w:rPr>
        <w:t xml:space="preserve">Bottom Line: </w:t>
      </w:r>
      <w:r>
        <w:t>This is strong analytical work with a compelling thesis. The 75% concentration finding is powerful. With minor structural improvements and an expanded conclusion, this will be a highly effective memo for executive/board-level audiences.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 Editorial Review</dc:creator>
  <cp:keywords/>
  <dc:description>Redlined with Track Changes - Feb 9, 2026</dc:description>
  <cp:lastModifiedBy/>
  <cp:revision>1</cp:revision>
  <dcterms:created xsi:type="dcterms:W3CDTF">2013-12-23T23:15:00Z</dcterms:created>
  <dcterms:modified xsi:type="dcterms:W3CDTF">2013-12-23T23:15:00Z</dcterms:modified>
  <cp:category/>
</cp:coreProperties>
</file>