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FARM BUSINESS TRAVEL DOCUMENTATION</w:t>
      </w:r>
    </w:p>
    <w:p>
      <w:r>
        <w:rPr>
          <w:b/>
          <w:sz w:val="24"/>
        </w:rPr>
        <w:t>Property Visited:</w:t>
      </w:r>
    </w:p>
    <w:p>
      <w:r>
        <w:rPr>
          <w:sz w:val="22"/>
        </w:rPr>
        <w:t>3553 Old Mission Road</w:t>
        <w:br/>
        <w:t>Traverse City, MI 49686</w:t>
      </w:r>
    </w:p>
    <w:p/>
    <w:p/>
    <w:p>
      <w:pPr>
        <w:jc w:val="center"/>
      </w:pPr>
      <w:r>
        <w:rPr>
          <w:sz w:val="28"/>
        </w:rPr>
        <w:t>Trip to Farm to Review End-of-Season Procedures</w:t>
      </w:r>
    </w:p>
    <w:p/>
    <w:p>
      <w:r>
        <w:rPr>
          <w:b/>
          <w:sz w:val="24"/>
        </w:rPr>
        <w:t>BUSINESS PURPOSE:</w:t>
      </w:r>
    </w:p>
    <w:p>
      <w:pPr>
        <w:ind w:left="360"/>
      </w:pPr>
      <w:r>
        <w:t>Travel to farm property located at 3553 Old Mission Road, Traverse City, Michigan to conduct end-of-season review of farming operations, including assessment of cherry harvest results, equipment maintenance needs, and property management activities.</w:t>
      </w:r>
    </w:p>
    <w:p/>
    <w:p>
      <w:r>
        <w:rPr>
          <w:b/>
          <w:sz w:val="24"/>
        </w:rPr>
        <w:t>TRAVEL DATES:</w:t>
      </w:r>
    </w:p>
    <w:p>
      <w:pPr>
        <w:ind w:left="360"/>
      </w:pPr>
      <w:r>
        <w:t>October 22-26, 2025 (5 days)</w:t>
      </w:r>
    </w:p>
    <w:p/>
    <w:p>
      <w:r>
        <w:rPr>
          <w:b/>
          <w:sz w:val="24"/>
        </w:rPr>
        <w:t>TRANSPORTATION:</w:t>
      </w:r>
    </w:p>
    <w:p>
      <w:pPr>
        <w:ind w:left="360"/>
      </w:pPr>
      <w:r>
        <w:rPr>
          <w:b/>
        </w:rPr>
        <w:t xml:space="preserve">Airline: </w:t>
      </w:r>
      <w:r>
        <w:t>United Airlines</w:t>
        <w:br/>
      </w:r>
      <w:r>
        <w:rPr>
          <w:b/>
        </w:rPr>
        <w:t xml:space="preserve">Route: </w:t>
      </w:r>
      <w:r>
        <w:t>San Francisco (SFO) to Traverse City (TVC) via Chicago (ORD)</w:t>
        <w:br/>
      </w:r>
      <w:r>
        <w:rPr>
          <w:b/>
        </w:rPr>
        <w:t xml:space="preserve">Confirmation: </w:t>
      </w:r>
      <w:r>
        <w:t>MH14S3</w:t>
        <w:br/>
      </w:r>
      <w:r>
        <w:rPr>
          <w:b/>
        </w:rPr>
        <w:t xml:space="preserve">Cost: </w:t>
      </w:r>
      <w:r>
        <w:t>$670.94</w:t>
      </w:r>
    </w:p>
    <w:p/>
    <w:p>
      <w:r>
        <w:rPr>
          <w:b/>
          <w:sz w:val="24"/>
        </w:rPr>
        <w:t>LODGING:</w:t>
      </w:r>
    </w:p>
    <w:p>
      <w:pPr>
        <w:ind w:left="360"/>
      </w:pPr>
      <w:r>
        <w:t>Stayed at farm property - 3553 Old Mission Road, Traverse City, MI 49686</w:t>
      </w:r>
      <w:r>
        <w:br/>
        <w:t>No lodging expense (used farm residence)</w:t>
      </w:r>
    </w:p>
    <w:p/>
    <w:p>
      <w:r>
        <w:rPr>
          <w:b/>
          <w:sz w:val="24"/>
        </w:rPr>
        <w:t>LOCAL TRANSPORTATION:</w:t>
      </w:r>
    </w:p>
    <w:p>
      <w:pPr>
        <w:ind w:left="360"/>
      </w:pPr>
      <w:r>
        <w:t>Used personal vehicle for local farm-related travel</w:t>
      </w:r>
      <w:r>
        <w:br/>
        <w:t>No rental car expense</w:t>
      </w:r>
    </w:p>
    <w:p/>
    <w:p>
      <w:pPr>
        <w:spacing w:before="120" w:after="120"/>
      </w:pPr>
      <w:r>
        <w:t>________________________________________________________________________________</w:t>
      </w:r>
    </w:p>
    <w:p>
      <w:pPr>
        <w:jc w:val="right"/>
      </w:pPr>
      <w:r>
        <w:rPr>
          <w:b/>
          <w:sz w:val="28"/>
        </w:rPr>
        <w:t xml:space="preserve">TOTAL DOCUMENTED TRIP COST: </w:t>
      </w:r>
    </w:p>
    <w:p>
      <w:pPr>
        <w:jc w:val="right"/>
      </w:pPr>
      <w:r>
        <w:rPr>
          <w:b/>
          <w:color w:val="000080"/>
          <w:sz w:val="32"/>
        </w:rPr>
        <w:t>$670.94</w:t>
      </w:r>
    </w:p>
    <w:p/>
    <w:p>
      <w:pPr>
        <w:jc w:val="center"/>
      </w:pPr>
      <w:r>
        <w:rPr>
          <w:i/>
          <w:sz w:val="18"/>
        </w:rPr>
        <w:t>Documentation prepared for IRS Form F (Schedule F) - Farm Income and Expenses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