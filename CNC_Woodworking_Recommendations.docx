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 CNC Woodworking Solutions</w:t>
      </w:r>
    </w:p>
    <w:p>
      <w:pPr>
        <w:pStyle w:val="Heading2"/>
        <w:jc w:val="center"/>
      </w:pPr>
      <w:r>
        <w:t>Custom Tables &amp; Game Boards</w:t>
      </w:r>
    </w:p>
    <w:p/>
    <w:p>
      <w:pPr>
        <w:pStyle w:val="Heading1"/>
      </w:pPr>
      <w:r>
        <w:t>1. Top Recommendations by Budget</w:t>
      </w:r>
    </w:p>
    <w:p>
      <w:pPr>
        <w:pStyle w:val="Heading2"/>
      </w:pPr>
      <w:r>
        <w:t>Entry-Level ($2,000-$4,000)</w:t>
      </w:r>
    </w:p>
    <w:p>
      <w:r>
        <w:rPr>
          <w:b/>
        </w:rPr>
        <w:t>Shapeoko 5 Pro</w:t>
      </w:r>
    </w:p>
    <w:p>
      <w:pPr>
        <w:pStyle w:val="ListBullet"/>
      </w:pPr>
      <w:r>
        <w:t>Excellent beginner machine with strong community support</w:t>
      </w:r>
    </w:p>
    <w:p>
      <w:pPr>
        <w:pStyle w:val="ListBullet"/>
      </w:pPr>
      <w:r>
        <w:t>Solid construction and reliable performance</w:t>
      </w:r>
    </w:p>
    <w:p>
      <w:pPr>
        <w:pStyle w:val="ListBullet"/>
      </w:pPr>
      <w:r>
        <w:t>Great for learning CNC basics</w:t>
      </w:r>
    </w:p>
    <w:p/>
    <w:p>
      <w:r>
        <w:rPr>
          <w:b/>
        </w:rPr>
        <w:t>X-Carve Pro</w:t>
      </w:r>
    </w:p>
    <w:p>
      <w:pPr>
        <w:pStyle w:val="ListBullet"/>
      </w:pPr>
      <w:r>
        <w:t>User-friendly design, ideal for hobbyists</w:t>
      </w:r>
    </w:p>
    <w:p>
      <w:pPr>
        <w:pStyle w:val="ListBullet"/>
      </w:pPr>
      <w:r>
        <w:t>Good customer support and documentation</w:t>
      </w:r>
    </w:p>
    <w:p>
      <w:pPr>
        <w:pStyle w:val="ListBullet"/>
      </w:pPr>
      <w:r>
        <w:t>Expandable work area options</w:t>
      </w:r>
    </w:p>
    <w:p/>
    <w:p>
      <w:pPr>
        <w:pStyle w:val="Heading2"/>
      </w:pPr>
      <w:r>
        <w:t>Mid-Range ($4,000-$8,000)</w:t>
      </w:r>
    </w:p>
    <w:p>
      <w:r>
        <w:rPr>
          <w:b/>
        </w:rPr>
        <w:t>Onefinity Woodworker X-50</w:t>
      </w:r>
    </w:p>
    <w:p>
      <w:pPr>
        <w:pStyle w:val="ListBullet"/>
      </w:pPr>
      <w:r>
        <w:t>50" x 50" work area - perfect for most custom tables and large game boards</w:t>
      </w:r>
    </w:p>
    <w:p>
      <w:pPr>
        <w:pStyle w:val="ListBullet"/>
      </w:pPr>
      <w:r>
        <w:t>Extremely rigid construction for precision</w:t>
      </w:r>
    </w:p>
    <w:p>
      <w:pPr>
        <w:pStyle w:val="ListBullet"/>
      </w:pPr>
      <w:r>
        <w:t>Built specifically for woodworking</w:t>
      </w:r>
    </w:p>
    <w:p>
      <w:pPr>
        <w:pStyle w:val="ListBullet"/>
      </w:pPr>
      <w:r>
        <w:t>Excellent community and support</w:t>
      </w:r>
    </w:p>
    <w:p/>
    <w:p>
      <w:r>
        <w:rPr>
          <w:b/>
        </w:rPr>
        <w:t>Avid CNC</w:t>
      </w:r>
    </w:p>
    <w:p>
      <w:pPr>
        <w:pStyle w:val="ListBullet"/>
      </w:pPr>
      <w:r>
        <w:t>Professional-grade quality</w:t>
      </w:r>
    </w:p>
    <w:p>
      <w:pPr>
        <w:pStyle w:val="ListBullet"/>
      </w:pPr>
      <w:r>
        <w:t>Highly customizable configurations</w:t>
      </w:r>
    </w:p>
    <w:p>
      <w:pPr>
        <w:pStyle w:val="ListBullet"/>
      </w:pPr>
      <w:r>
        <w:t>Outstanding precision and repeatability</w:t>
      </w:r>
    </w:p>
    <w:p/>
    <w:p>
      <w:pPr>
        <w:pStyle w:val="Heading2"/>
      </w:pPr>
      <w:r>
        <w:t>Professional ($8,000-$15,000+)</w:t>
      </w:r>
    </w:p>
    <w:p>
      <w:r>
        <w:rPr>
          <w:b/>
        </w:rPr>
        <w:t>Full 4x8 CNC Routers</w:t>
      </w:r>
    </w:p>
    <w:p>
      <w:pPr>
        <w:pStyle w:val="ListBullet"/>
      </w:pPr>
      <w:r>
        <w:t>Complete table-sized sheets in one setup</w:t>
      </w:r>
    </w:p>
    <w:p>
      <w:pPr>
        <w:pStyle w:val="ListBullet"/>
      </w:pPr>
      <w:r>
        <w:t>Production-level capabilities</w:t>
      </w:r>
    </w:p>
    <w:p>
      <w:pPr>
        <w:pStyle w:val="ListBullet"/>
      </w:pPr>
      <w:r>
        <w:t>Ideal for commercial work</w:t>
      </w:r>
    </w:p>
    <w:p/>
    <w:p>
      <w:r>
        <w:rPr>
          <w:b/>
        </w:rPr>
        <w:t>ShopBot</w:t>
      </w:r>
    </w:p>
    <w:p>
      <w:pPr>
        <w:pStyle w:val="ListBullet"/>
      </w:pPr>
      <w:r>
        <w:t>Industry standard for professional woodworking</w:t>
      </w:r>
    </w:p>
    <w:p>
      <w:pPr>
        <w:pStyle w:val="ListBullet"/>
      </w:pPr>
      <w:r>
        <w:t>Extensive training and support resources</w:t>
      </w:r>
    </w:p>
    <w:p>
      <w:pPr>
        <w:pStyle w:val="ListBullet"/>
      </w:pPr>
      <w:r>
        <w:t>Proven reliability for commercial use</w:t>
      </w:r>
    </w:p>
    <w:p/>
    <w:p>
      <w:pPr>
        <w:pStyle w:val="Heading1"/>
      </w:pPr>
      <w:r>
        <w:t>2. Project-Specific Recommendations</w:t>
      </w:r>
    </w:p>
    <w:p>
      <w:pPr>
        <w:pStyle w:val="Heading2"/>
      </w:pPr>
      <w:r>
        <w:t>For Game Boards (Chess, Backgammon, Cribbage)</w:t>
      </w:r>
    </w:p>
    <w:p>
      <w:pPr>
        <w:pStyle w:val="ListBullet"/>
      </w:pPr>
      <w:r>
        <w:t>Work area: 24" x 24" minimum (larger is better for flexibility)</w:t>
      </w:r>
    </w:p>
    <w:p>
      <w:pPr>
        <w:pStyle w:val="ListBullet"/>
      </w:pPr>
      <w:r>
        <w:t>Fine detail capability: 0.001-0.005" precision</w:t>
      </w:r>
    </w:p>
    <w:p>
      <w:pPr>
        <w:pStyle w:val="ListBullet"/>
      </w:pPr>
      <w:r>
        <w:t>Ability to handle inlays and intricate patterns</w:t>
      </w:r>
    </w:p>
    <w:p>
      <w:pPr>
        <w:pStyle w:val="ListBullet"/>
      </w:pPr>
      <w:r>
        <w:t>Recommended machines: Shapeoko 5 Pro, X-Carve Pro, Onefinity</w:t>
      </w:r>
    </w:p>
    <w:p/>
    <w:p>
      <w:pPr>
        <w:pStyle w:val="Heading2"/>
      </w:pPr>
      <w:r>
        <w:t>For Custom Tables</w:t>
      </w:r>
    </w:p>
    <w:p>
      <w:pPr>
        <w:pStyle w:val="ListBullet"/>
      </w:pPr>
      <w:r>
        <w:t>Work area: At least 48" x 48" (Onefinity X-50 ideal)</w:t>
      </w:r>
    </w:p>
    <w:p>
      <w:pPr>
        <w:pStyle w:val="ListBullet"/>
      </w:pPr>
      <w:r>
        <w:t>For full table tops: 4x8 router recommended</w:t>
      </w:r>
    </w:p>
    <w:p>
      <w:pPr>
        <w:pStyle w:val="ListBullet"/>
      </w:pPr>
      <w:r>
        <w:t>Heavy-duty construction for cutting hardwoods</w:t>
      </w:r>
    </w:p>
    <w:p>
      <w:pPr>
        <w:pStyle w:val="ListBullet"/>
      </w:pPr>
      <w:r>
        <w:t>Powerful spindle (2+ HP) for efficient material removal</w:t>
      </w:r>
    </w:p>
    <w:p/>
    <w:p>
      <w:pPr>
        <w:pStyle w:val="Heading1"/>
      </w:pPr>
      <w:r>
        <w:t>3. Key Features to Look For</w:t>
      </w:r>
    </w:p>
    <w:p>
      <w:r>
        <w:rPr>
          <w:b/>
        </w:rPr>
        <w:t>Work Area</w:t>
      </w:r>
    </w:p>
    <w:p>
      <w:pPr>
        <w:pStyle w:val="ListBullet"/>
      </w:pPr>
      <w:r>
        <w:t>Consider your largest project + some margin</w:t>
      </w:r>
    </w:p>
    <w:p>
      <w:pPr>
        <w:pStyle w:val="ListBullet"/>
      </w:pPr>
      <w:r>
        <w:t>Bigger isn't always better - larger machines need more space and maintenance</w:t>
      </w:r>
    </w:p>
    <w:p/>
    <w:p>
      <w:r>
        <w:rPr>
          <w:b/>
        </w:rPr>
        <w:t>Spindle</w:t>
      </w:r>
    </w:p>
    <w:p>
      <w:pPr>
        <w:pStyle w:val="ListBullet"/>
      </w:pPr>
      <w:r>
        <w:t>1.5-2.5 HP for hobby work</w:t>
      </w:r>
    </w:p>
    <w:p>
      <w:pPr>
        <w:pStyle w:val="ListBullet"/>
      </w:pPr>
      <w:r>
        <w:t>2.5+ HP for professional/commercial use</w:t>
      </w:r>
    </w:p>
    <w:p>
      <w:pPr>
        <w:pStyle w:val="ListBullet"/>
      </w:pPr>
      <w:r>
        <w:t>Water-cooled vs air-cooled options</w:t>
      </w:r>
    </w:p>
    <w:p/>
    <w:p>
      <w:r>
        <w:rPr>
          <w:b/>
        </w:rPr>
        <w:t>Precision &amp; Rigidity</w:t>
      </w:r>
    </w:p>
    <w:p>
      <w:pPr>
        <w:pStyle w:val="ListBullet"/>
      </w:pPr>
      <w:r>
        <w:t>Look for heavy-duty linear rails</w:t>
      </w:r>
    </w:p>
    <w:p>
      <w:pPr>
        <w:pStyle w:val="ListBullet"/>
      </w:pPr>
      <w:r>
        <w:t>Minimal flex in the gantry</w:t>
      </w:r>
    </w:p>
    <w:p>
      <w:pPr>
        <w:pStyle w:val="ListBullet"/>
      </w:pPr>
      <w:r>
        <w:t>Quality ball screws or rack &amp; pinion drive</w:t>
      </w:r>
    </w:p>
    <w:p/>
    <w:p>
      <w:r>
        <w:rPr>
          <w:b/>
        </w:rPr>
        <w:t>Software Compatibility</w:t>
      </w:r>
    </w:p>
    <w:p>
      <w:pPr>
        <w:pStyle w:val="ListBullet"/>
      </w:pPr>
      <w:r>
        <w:t>Works with standard G-code</w:t>
      </w:r>
    </w:p>
    <w:p>
      <w:pPr>
        <w:pStyle w:val="ListBullet"/>
      </w:pPr>
      <w:r>
        <w:t>Compatible with common CAM software (Fusion 360, VCarve, etc.)</w:t>
      </w:r>
    </w:p>
    <w:p>
      <w:pPr>
        <w:pStyle w:val="ListBullet"/>
      </w:pPr>
      <w:r>
        <w:t>User-friendly control software</w:t>
      </w:r>
    </w:p>
    <w:p/>
    <w:p>
      <w:r>
        <w:rPr>
          <w:b/>
        </w:rPr>
        <w:t>Dust Collection</w:t>
      </w:r>
    </w:p>
    <w:p>
      <w:pPr>
        <w:pStyle w:val="ListBullet"/>
      </w:pPr>
      <w:r>
        <w:t>Integrated dust shoe or mounting options</w:t>
      </w:r>
    </w:p>
    <w:p>
      <w:pPr>
        <w:pStyle w:val="ListBullet"/>
      </w:pPr>
      <w:r>
        <w:t>Effective chip evacuation is essential for wood</w:t>
      </w:r>
    </w:p>
    <w:p/>
    <w:p>
      <w:pPr>
        <w:pStyle w:val="Heading1"/>
      </w:pPr>
      <w:r>
        <w:t>4. What You'll Need Beyond the Machine</w:t>
      </w:r>
    </w:p>
    <w:p>
      <w:pPr>
        <w:pStyle w:val="Heading2"/>
      </w:pPr>
      <w:r>
        <w:t>CAD/CAM Software</w:t>
      </w:r>
    </w:p>
    <w:p>
      <w:pPr>
        <w:pStyle w:val="ListBullet"/>
      </w:pPr>
      <w:r>
        <w:t>Design: Fusion 360 (free for hobbyists), Inkscape, Adobe Illustrator</w:t>
      </w:r>
    </w:p>
    <w:p>
      <w:pPr>
        <w:pStyle w:val="ListBullet"/>
      </w:pPr>
      <w:r>
        <w:t>CAM: VCarve (popular for woodworking), Fusion 360, Carbide Create</w:t>
      </w:r>
    </w:p>
    <w:p/>
    <w:p>
      <w:pPr>
        <w:pStyle w:val="Heading2"/>
      </w:pPr>
      <w:r>
        <w:t>Tooling</w:t>
      </w:r>
    </w:p>
    <w:p>
      <w:pPr>
        <w:pStyle w:val="ListBullet"/>
      </w:pPr>
      <w:r>
        <w:t>End mills: 1/4", 1/8", 1/16" for various detail levels</w:t>
      </w:r>
    </w:p>
    <w:p>
      <w:pPr>
        <w:pStyle w:val="ListBullet"/>
      </w:pPr>
      <w:r>
        <w:t>V-bits for engraving and v-carving</w:t>
      </w:r>
    </w:p>
    <w:p>
      <w:pPr>
        <w:pStyle w:val="ListBullet"/>
      </w:pPr>
      <w:r>
        <w:t>Ball nose bits for 3D carving</w:t>
      </w:r>
    </w:p>
    <w:p>
      <w:pPr>
        <w:pStyle w:val="ListBullet"/>
      </w:pPr>
      <w:r>
        <w:t>Budget $200-500 for a good starter set</w:t>
      </w:r>
    </w:p>
    <w:p/>
    <w:p>
      <w:pPr>
        <w:pStyle w:val="Heading2"/>
      </w:pPr>
      <w:r>
        <w:t>Dust Collection</w:t>
      </w:r>
    </w:p>
    <w:p>
      <w:pPr>
        <w:pStyle w:val="ListBullet"/>
      </w:pPr>
      <w:r>
        <w:t>Shop vacuum (minimum) or dedicated dust collector</w:t>
      </w:r>
    </w:p>
    <w:p>
      <w:pPr>
        <w:pStyle w:val="ListBullet"/>
      </w:pPr>
      <w:r>
        <w:t>CNC produces a LOT of fine dust</w:t>
      </w:r>
    </w:p>
    <w:p/>
    <w:p>
      <w:pPr>
        <w:pStyle w:val="Heading2"/>
      </w:pPr>
      <w:r>
        <w:t>Materials</w:t>
      </w:r>
    </w:p>
    <w:p>
      <w:pPr>
        <w:pStyle w:val="ListBullet"/>
      </w:pPr>
      <w:r>
        <w:t>Hardwoods: walnut, maple, cherry for game boards</w:t>
      </w:r>
    </w:p>
    <w:p>
      <w:pPr>
        <w:pStyle w:val="ListBullet"/>
      </w:pPr>
      <w:r>
        <w:t>Plywood: Baltic birch for practice and prototypes</w:t>
      </w:r>
    </w:p>
    <w:p>
      <w:pPr>
        <w:pStyle w:val="ListBullet"/>
      </w:pPr>
      <w:r>
        <w:t>MDF: Great for templates and jigs</w:t>
      </w:r>
    </w:p>
    <w:p/>
    <w:p>
      <w:pPr>
        <w:pStyle w:val="Heading1"/>
      </w:pPr>
      <w:r>
        <w:t>5. Learning Resources</w:t>
      </w:r>
    </w:p>
    <w:p>
      <w:pPr>
        <w:pStyle w:val="Heading2"/>
      </w:pPr>
      <w:r>
        <w:t>YouTube Channels</w:t>
      </w:r>
    </w:p>
    <w:p>
      <w:pPr>
        <w:pStyle w:val="ListBullet"/>
      </w:pPr>
      <w:r>
        <w:t>Winston Moy - Excellent CNC woodworking tutorials</w:t>
      </w:r>
    </w:p>
    <w:p>
      <w:pPr>
        <w:pStyle w:val="ListBullet"/>
      </w:pPr>
      <w:r>
        <w:t>Maker Tales - Game board and CNC projects</w:t>
      </w:r>
    </w:p>
    <w:p>
      <w:pPr>
        <w:pStyle w:val="ListBullet"/>
      </w:pPr>
      <w:r>
        <w:t>NYC CNC - Professional techniques and tips</w:t>
      </w:r>
    </w:p>
    <w:p/>
    <w:p>
      <w:pPr>
        <w:pStyle w:val="Heading2"/>
      </w:pPr>
      <w:r>
        <w:t>Forums &amp; Communities</w:t>
      </w:r>
    </w:p>
    <w:p>
      <w:pPr>
        <w:pStyle w:val="ListBullet"/>
      </w:pPr>
      <w:r>
        <w:t>CNCZone.com - Long-established community</w:t>
      </w:r>
    </w:p>
    <w:p>
      <w:pPr>
        <w:pStyle w:val="ListBullet"/>
      </w:pPr>
      <w:r>
        <w:t>Reddit r/hobbycnc - Active hobbyist community</w:t>
      </w:r>
    </w:p>
    <w:p>
      <w:pPr>
        <w:pStyle w:val="ListBullet"/>
      </w:pPr>
      <w:r>
        <w:t>Machine-specific forums (Shapeoko, Onefinity, etc.)</w:t>
      </w:r>
    </w:p>
    <w:p/>
    <w:p>
      <w:pPr>
        <w:pStyle w:val="Heading2"/>
      </w:pPr>
      <w:r>
        <w:t>Tutorials</w:t>
      </w:r>
    </w:p>
    <w:p>
      <w:pPr>
        <w:pStyle w:val="ListBullet"/>
      </w:pPr>
      <w:r>
        <w:t>Start with simple projects: coasters, signs, cutting boards</w:t>
      </w:r>
    </w:p>
    <w:p>
      <w:pPr>
        <w:pStyle w:val="ListBullet"/>
      </w:pPr>
      <w:r>
        <w:t>Progress to inlays and more complex joinery</w:t>
      </w:r>
    </w:p>
    <w:p>
      <w:pPr>
        <w:pStyle w:val="ListBullet"/>
      </w:pPr>
      <w:r>
        <w:t>VCarve has excellent tutorial videos</w:t>
      </w:r>
    </w:p>
    <w:p/>
    <w:p>
      <w:pPr>
        <w:pStyle w:val="Heading1"/>
      </w:pPr>
      <w:r>
        <w:t>6. Top Pick Recommendation</w:t>
      </w:r>
    </w:p>
    <w:p>
      <w:pPr>
        <w:pStyle w:val="Heading2"/>
      </w:pPr>
      <w:r>
        <w:t>Onefinity Woodworker X-50</w:t>
      </w:r>
    </w:p>
    <w:p>
      <w:r>
        <w:rPr>
          <w:b/>
          <w:color w:val="0066CC"/>
          <w:sz w:val="24"/>
        </w:rPr>
        <w:t>Best Overall Balance for Your Projects</w:t>
      </w:r>
    </w:p>
    <w:p/>
    <w:p>
      <w:pPr>
        <w:pStyle w:val="Heading3"/>
      </w:pPr>
      <w:r>
        <w:t>Why This Machine?</w:t>
      </w:r>
    </w:p>
    <w:p>
      <w:pPr>
        <w:pStyle w:val="ListBullet"/>
      </w:pPr>
      <w:r>
        <w:t>50" x 50" work area handles most custom table components and large game boards</w:t>
      </w:r>
    </w:p>
    <w:p>
      <w:pPr>
        <w:pStyle w:val="ListBullet"/>
      </w:pPr>
      <w:r>
        <w:t>Professional-grade rigidity at a mid-range price</w:t>
      </w:r>
    </w:p>
    <w:p>
      <w:pPr>
        <w:pStyle w:val="ListBullet"/>
      </w:pPr>
      <w:r>
        <w:t>Purpose-built for woodworking (not a converted metal machine)</w:t>
      </w:r>
    </w:p>
    <w:p>
      <w:pPr>
        <w:pStyle w:val="ListBullet"/>
      </w:pPr>
      <w:r>
        <w:t>Strong community support and extensive documentation</w:t>
      </w:r>
    </w:p>
    <w:p>
      <w:pPr>
        <w:pStyle w:val="ListBullet"/>
      </w:pPr>
      <w:r>
        <w:t>Room to grow without immediately needing to upgrade</w:t>
      </w:r>
    </w:p>
    <w:p/>
    <w:p>
      <w:pPr>
        <w:pStyle w:val="Heading3"/>
      </w:pPr>
      <w:r>
        <w:t>Price Range</w:t>
      </w:r>
    </w:p>
    <w:p>
      <w:r>
        <w:rPr>
          <w:b/>
        </w:rPr>
        <w:t>$5,000-$6,500 (depending on configuration and spindle choice)</w:t>
      </w:r>
    </w:p>
    <w:p/>
    <w:p>
      <w:pPr>
        <w:pStyle w:val="Heading3"/>
      </w:pPr>
      <w:r>
        <w:t>Perfect For</w:t>
      </w:r>
    </w:p>
    <w:p>
      <w:pPr>
        <w:pStyle w:val="ListBullet"/>
      </w:pPr>
      <w:r>
        <w:t>Game board production with intricate inlays</w:t>
      </w:r>
    </w:p>
    <w:p>
      <w:pPr>
        <w:pStyle w:val="ListBullet"/>
      </w:pPr>
      <w:r>
        <w:t>Custom table components and decorative elements</w:t>
      </w:r>
    </w:p>
    <w:p>
      <w:pPr>
        <w:pStyle w:val="ListBullet"/>
      </w:pPr>
      <w:r>
        <w:t>Growing from hobbyist to semi-professional work</w:t>
      </w:r>
    </w:p>
    <w:p>
      <w:pPr>
        <w:pStyle w:val="ListBullet"/>
      </w:pPr>
      <w:r>
        <w:t>Anyone serious about CNC woodworking but not ready for industrial scale</w:t>
      </w:r>
    </w:p>
    <w:p/>
    <w:p/>
    <w:p>
      <w:pPr>
        <w:jc w:val="center"/>
      </w:pPr>
      <w:r>
        <w:t>___________________________________________</w:t>
      </w:r>
    </w:p>
    <w:p>
      <w:pPr>
        <w:jc w:val="center"/>
      </w:pPr>
      <w:r>
        <w:rPr>
          <w:i/>
          <w:sz w:val="18"/>
        </w:rPr>
        <w:t>This guide provides recommendations based on your interest in creating custom tables and game 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